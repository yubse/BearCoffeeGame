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Kicker"/>
        <w:jc w:val="center"/>
      </w:pPr>
      <w:r>
        <w:t>PBTI COPY REFERENCE</w:t>
      </w:r>
    </w:p>
    <w:p>
      <w:pPr>
        <w:spacing w:after="160"/>
        <w:jc w:val="center"/>
      </w:pPr>
      <w:r>
        <w:rPr>
          <w:rFonts w:ascii="Calibri" w:hAnsi="Calibri" w:eastAsia="Fusion Pixel"/>
          <w:b/>
          <w:color w:val="70451F"/>
          <w:sz w:val="58"/>
        </w:rPr>
        <w:t>PBTI 咖啡熊格测试</w:t>
      </w:r>
    </w:p>
    <w:p>
      <w:pPr>
        <w:spacing w:after="560"/>
        <w:jc w:val="center"/>
      </w:pPr>
      <w:r>
        <w:rPr>
          <w:rFonts w:ascii="Calibri" w:hAnsi="Calibri" w:eastAsia="Fusion Pixel"/>
          <w:b/>
          <w:color w:val="2D2118"/>
          <w:sz w:val="32"/>
        </w:rPr>
        <w:t>中英文对照文案</w:t>
      </w:r>
    </w:p>
    <w:p>
      <w:pPr>
        <w:jc w:val="center"/>
      </w:pPr>
      <w:r>
        <w:rPr>
          <w:rFonts w:ascii="Calibri" w:hAnsi="Calibri" w:eastAsia="Fusion Pixel"/>
          <w:color w:val="7F6B58"/>
          <w:sz w:val="21"/>
        </w:rPr>
        <w:t>15 道题目 · 8 个测量维度 · 8 种熊格 · 结果页与作者说明</w:t>
      </w:r>
    </w:p>
    <w:p/>
    <w:p/>
    <w:p/>
    <w:p/>
    <w:p/>
    <w:p>
      <w:pPr>
        <w:jc w:val="center"/>
      </w:pPr>
      <w:r>
        <w:rPr>
          <w:rFonts w:ascii="Calibri" w:hAnsi="Calibri" w:eastAsia="Fusion Pixel"/>
          <w:i/>
          <w:color w:val="7F6B58"/>
          <w:sz w:val="19"/>
        </w:rPr>
        <w:t>整理原则：熊格代码与中文名称保持原样，其他用户可见内容提供中英对照。</w:t>
      </w:r>
    </w:p>
    <w:p>
      <w:r>
        <w:br w:type="page"/>
      </w:r>
    </w:p>
    <w:p>
      <w:pPr>
        <w:pStyle w:val="Heading1"/>
      </w:pPr>
      <w:r>
        <w:t>文档说明｜About This Document</w:t>
      </w:r>
    </w:p>
    <w:p>
      <w:pPr>
        <w:pStyle w:val="BilingualChinese"/>
      </w:pPr>
      <w:r>
        <w:t>本文档依据当前 PBTI 网页文案整理，按“中文原文在前、英文版本在后”的方式呈现。</w:t>
      </w:r>
    </w:p>
    <w:p>
      <w:pPr>
        <w:pStyle w:val="BilingualEnglish"/>
      </w:pPr>
      <w:r>
        <w:t>This document reflects the current PBTI website copy, with the original Chinese followed by its English version.</w:t>
      </w:r>
    </w:p>
    <w:p>
      <w:pPr>
        <w:pStyle w:val="BilingualChinese"/>
      </w:pPr>
      <w:r>
        <w:t>MASTER、NEED、YUMMY、NEW、CAMERA、REPORT、EAT、HOME-MASTER 为熊格代码；煮理人、咖啡续命者、咖界金舌头等中文名称属于角色正式名称，在中英文页面中均保持不变。</w:t>
      </w:r>
    </w:p>
    <w:p>
      <w:pPr>
        <w:pStyle w:val="BilingualEnglish"/>
      </w:pPr>
      <w:r>
        <w:t>MASTER, NEED, YUMMY, NEW, CAMERA, REPORT, EAT, and HOME-MASTER are profile codes. Official Chinese character names such as 煮理人, 咖啡续命者, and 咖界金舌头 remain unchanged in both language versions.</w:t>
      </w:r>
    </w:p>
    <w:p>
      <w:pPr>
        <w:pStyle w:val="Heading2"/>
      </w:pPr>
      <w:r>
        <w:t>内容结构｜Contents</w:t>
      </w:r>
    </w:p>
    <w:p>
      <w:pPr>
        <w:spacing w:after="100"/>
      </w:pPr>
      <w:r>
        <w:rPr>
          <w:rFonts w:ascii="Calibri" w:hAnsi="Calibri" w:eastAsia="Fusion Pixel"/>
          <w:b/>
          <w:color w:val="70451F"/>
          <w:sz w:val="21"/>
        </w:rPr>
        <w:t>第一部分｜熊格简介与解读 / Profile Introductions and Interpretations</w:t>
      </w:r>
    </w:p>
    <w:p>
      <w:pPr>
        <w:spacing w:after="100"/>
      </w:pPr>
      <w:r>
        <w:rPr>
          <w:rFonts w:ascii="Calibri" w:hAnsi="Calibri" w:eastAsia="Fusion Pixel"/>
          <w:b/>
          <w:color w:val="70451F"/>
          <w:sz w:val="21"/>
        </w:rPr>
        <w:t>第二部分｜咖啡八维解读 / Eight Coffee Dimensions</w:t>
      </w:r>
    </w:p>
    <w:p>
      <w:pPr>
        <w:spacing w:after="100"/>
      </w:pPr>
      <w:r>
        <w:rPr>
          <w:rFonts w:ascii="Calibri" w:hAnsi="Calibri" w:eastAsia="Fusion Pixel"/>
          <w:b/>
          <w:color w:val="70451F"/>
          <w:sz w:val="21"/>
        </w:rPr>
        <w:t>第三部分｜测试题与选项 / Questions and Options</w:t>
      </w:r>
    </w:p>
    <w:p>
      <w:pPr>
        <w:spacing w:after="100"/>
      </w:pPr>
      <w:r>
        <w:rPr>
          <w:rFonts w:ascii="Calibri" w:hAnsi="Calibri" w:eastAsia="Fusion Pixel"/>
          <w:b/>
          <w:color w:val="70451F"/>
          <w:sz w:val="21"/>
        </w:rPr>
        <w:t>第四部分｜结果页与作者说明 / Results and Creator’s Note</w:t>
      </w:r>
    </w:p>
    <w:p>
      <w:r>
        <w:br w:type="page"/>
      </w:r>
    </w:p>
    <w:p>
      <w:pPr>
        <w:pStyle w:val="Heading1"/>
      </w:pPr>
      <w:r>
        <w:t>第一部分｜熊格简介与解读</w:t>
      </w:r>
    </w:p>
    <w:p>
      <w:pPr>
        <w:pStyle w:val="BilingualEnglish"/>
      </w:pPr>
      <w:r>
        <w:t>Part 1 · Profile Introductions and Interpretations</w:t>
      </w:r>
    </w:p>
    <w:p>
      <w:pPr>
        <w:pStyle w:val="Heading2"/>
      </w:pPr>
      <w:r>
        <w:t>MASTER · 煮理人</w:t>
      </w:r>
    </w:p>
    <w:p>
      <w:pPr>
        <w:pStyle w:val="BilingualChinese"/>
      </w:pPr>
      <w:r>
        <w:rPr>
          <w:rFonts w:ascii="Calibri" w:hAnsi="Calibri" w:eastAsia="Fusion Pixel"/>
          <w:b/>
          <w:color w:val="70451F"/>
        </w:rPr>
        <w:t>简介 / Intro｜</w:t>
      </w:r>
      <w:r>
        <w:t>在大量的研究报告中，发现了少量的咖啡。</w:t>
      </w:r>
    </w:p>
    <w:p>
      <w:pPr>
        <w:pStyle w:val="BilingualEnglish"/>
      </w:pPr>
      <w:r>
        <w:t>Somewhere in that mountain of research, you managed to find a little coffee.</w:t>
      </w:r>
    </w:p>
    <w:p>
      <w:pPr>
        <w:pStyle w:val="BilingualChinese"/>
      </w:pPr>
      <w:r>
        <w:rPr>
          <w:rFonts w:ascii="Calibri" w:hAnsi="Calibri" w:eastAsia="Fusion Pixel"/>
          <w:b/>
          <w:color w:val="70451F"/>
        </w:rPr>
        <w:t>解读 / Interpretation｜</w:t>
      </w:r>
      <w:r>
        <w:t>别人喝完只能说一句“好苦”，而你已经开始分析豆子的原产地了。酸涩是合理的，香味是有层次的，一杯咖啡在你这里不能白白难喝。</w:t>
      </w:r>
    </w:p>
    <w:p>
      <w:pPr>
        <w:pStyle w:val="BilingualEnglish"/>
      </w:pPr>
      <w:r>
        <w:t>Other people finish a cup and say, “That was bitter.” You are already tracing the beans back to their origin. Acidity should have a point, aromas should unfold in layers, and if a coffee tastes challenging, it had better have a good reason.</w:t>
      </w:r>
    </w:p>
    <w:p>
      <w:pPr>
        <w:pStyle w:val="Heading2"/>
      </w:pPr>
      <w:r>
        <w:t>NEED · 咖啡续命者</w:t>
      </w:r>
    </w:p>
    <w:p>
      <w:pPr>
        <w:pStyle w:val="BilingualChinese"/>
      </w:pPr>
      <w:r>
        <w:rPr>
          <w:rFonts w:ascii="Calibri" w:hAnsi="Calibri" w:eastAsia="Fusion Pixel"/>
          <w:b/>
          <w:color w:val="70451F"/>
        </w:rPr>
        <w:t>简介 / Intro｜</w:t>
      </w:r>
      <w:r>
        <w:t>患者意识模糊，急需咖啡因输液。</w:t>
      </w:r>
    </w:p>
    <w:p>
      <w:pPr>
        <w:pStyle w:val="BilingualEnglish"/>
      </w:pPr>
      <w:r>
        <w:t>Patient barely responsive. Start the caffeine drip immediately.</w:t>
      </w:r>
    </w:p>
    <w:p>
      <w:pPr>
        <w:pStyle w:val="BilingualChinese"/>
      </w:pPr>
      <w:r>
        <w:rPr>
          <w:rFonts w:ascii="Calibri" w:hAnsi="Calibri" w:eastAsia="Fusion Pixel"/>
          <w:b/>
          <w:color w:val="70451F"/>
        </w:rPr>
        <w:t>解读 / Interpretation｜</w:t>
      </w:r>
      <w:r>
        <w:t>眼睛是睁开了，意识还在游离。打一剂咖啡因，才算勉强开机。人坐在工位上，魂还没完全到，同事建议：加大剂量！</w:t>
      </w:r>
    </w:p>
    <w:p>
      <w:pPr>
        <w:pStyle w:val="BilingualEnglish"/>
      </w:pPr>
      <w:r>
        <w:t>Your eyes are open, but your brain is still buffering. One shot of caffeine and the system finally boots—more or less. Your body may be at your desk, but your soul has yet to clock in. Your coworkers recommend upping the dose.</w:t>
      </w:r>
    </w:p>
    <w:p>
      <w:r>
        <w:br w:type="page"/>
      </w:r>
    </w:p>
    <w:p>
      <w:pPr>
        <w:pStyle w:val="Heading2"/>
      </w:pPr>
      <w:r>
        <w:t>YUMMY · 不想吃苦者</w:t>
      </w:r>
    </w:p>
    <w:p>
      <w:pPr>
        <w:pStyle w:val="BilingualChinese"/>
      </w:pPr>
      <w:r>
        <w:rPr>
          <w:rFonts w:ascii="Calibri" w:hAnsi="Calibri" w:eastAsia="Fusion Pixel"/>
          <w:b/>
          <w:color w:val="70451F"/>
        </w:rPr>
        <w:t>简介 / Intro｜</w:t>
      </w:r>
      <w:r>
        <w:t>人生已经很苦，咖啡不必再苦。</w:t>
      </w:r>
    </w:p>
    <w:p>
      <w:pPr>
        <w:pStyle w:val="BilingualEnglish"/>
      </w:pPr>
      <w:r>
        <w:t>Life is bitter enough; your coffee does not have to be.</w:t>
      </w:r>
    </w:p>
    <w:p>
      <w:pPr>
        <w:pStyle w:val="BilingualChinese"/>
      </w:pPr>
      <w:r>
        <w:rPr>
          <w:rFonts w:ascii="Calibri" w:hAnsi="Calibri" w:eastAsia="Fusion Pixel"/>
          <w:b/>
          <w:color w:val="70451F"/>
        </w:rPr>
        <w:t>解读 / Interpretation｜</w:t>
      </w:r>
      <w:r>
        <w:t>酸味可以有，但别太上头；苦味可以有，但别太认真。别人追求风味层次，你只想确认这一口能不能让心情好一点。</w:t>
      </w:r>
    </w:p>
    <w:p>
      <w:pPr>
        <w:pStyle w:val="BilingualEnglish"/>
      </w:pPr>
      <w:r>
        <w:t>A little acidity is fine, as long as it does not take over. A little bitterness is fine, as long as it does not become the whole personality. While others chase layers of flavor, you just want to know whether the next sip will make your day a little better.</w:t>
      </w:r>
    </w:p>
    <w:p>
      <w:pPr>
        <w:pStyle w:val="Heading2"/>
      </w:pPr>
      <w:r>
        <w:t>NEW · 咖界金舌头</w:t>
      </w:r>
    </w:p>
    <w:p>
      <w:pPr>
        <w:pStyle w:val="BilingualChinese"/>
      </w:pPr>
      <w:r>
        <w:rPr>
          <w:rFonts w:ascii="Calibri" w:hAnsi="Calibri" w:eastAsia="Fusion Pixel"/>
          <w:b/>
          <w:color w:val="70451F"/>
        </w:rPr>
        <w:t>简介 / Intro｜</w:t>
      </w:r>
      <w:r>
        <w:t>叮咚！您有新的口味已上线！请注意查收！</w:t>
      </w:r>
    </w:p>
    <w:p>
      <w:pPr>
        <w:pStyle w:val="BilingualEnglish"/>
      </w:pPr>
      <w:r>
        <w:t>Ding! A new flavor just dropped. Tap to taste.</w:t>
      </w:r>
    </w:p>
    <w:p>
      <w:pPr>
        <w:pStyle w:val="BilingualChinese"/>
      </w:pPr>
      <w:r>
        <w:rPr>
          <w:rFonts w:ascii="Calibri" w:hAnsi="Calibri" w:eastAsia="Fusion Pixel"/>
          <w:b/>
          <w:color w:val="70451F"/>
        </w:rPr>
        <w:t>解读 / Interpretation｜</w:t>
      </w:r>
      <w:r>
        <w:t>新品一出，你的手已经自己点开详情页。好不好喝另说，没喝过就像少完成一个今日任务。限定两个字一出现，理智自动下线。</w:t>
      </w:r>
    </w:p>
    <w:p>
      <w:pPr>
        <w:pStyle w:val="BilingualEnglish"/>
      </w:pPr>
      <w:r>
        <w:t>The moment a new drink drops, your hand opens the details page on autopilot. Whether it actually tastes good is almost beside the point—if you have not tried it, the day feels incomplete. The words “limited edition” appear, and reason promptly clocks out.</w:t>
      </w:r>
    </w:p>
    <w:p>
      <w:r>
        <w:br w:type="page"/>
      </w:r>
    </w:p>
    <w:p>
      <w:pPr>
        <w:pStyle w:val="Heading2"/>
      </w:pPr>
      <w:r>
        <w:t>CAMERA · 咖啡记录仪</w:t>
      </w:r>
    </w:p>
    <w:p>
      <w:pPr>
        <w:pStyle w:val="BilingualChinese"/>
      </w:pPr>
      <w:r>
        <w:rPr>
          <w:rFonts w:ascii="Calibri" w:hAnsi="Calibri" w:eastAsia="Fusion Pixel"/>
          <w:b/>
          <w:color w:val="70451F"/>
        </w:rPr>
        <w:t>简介 / Intro｜</w:t>
      </w:r>
      <w:r>
        <w:t>嘴还没喝到，手机先品上了。</w:t>
      </w:r>
    </w:p>
    <w:p>
      <w:pPr>
        <w:pStyle w:val="BilingualEnglish"/>
      </w:pPr>
      <w:r>
        <w:t>Before your mouth gets a taste, your phone does.</w:t>
      </w:r>
    </w:p>
    <w:p>
      <w:pPr>
        <w:pStyle w:val="BilingualChinese"/>
      </w:pPr>
      <w:r>
        <w:rPr>
          <w:rFonts w:ascii="Calibri" w:hAnsi="Calibri" w:eastAsia="Fusion Pixel"/>
          <w:b/>
          <w:color w:val="70451F"/>
        </w:rPr>
        <w:t>解读 / Interpretation｜</w:t>
      </w:r>
      <w:r>
        <w:t>咖啡端上餐桌那一刻，你已经开始在找最佳光线。别人问味道怎么样，你说“等一下，还没出片！”咖啡可以晚点喝，构图不能先将就。</w:t>
      </w:r>
    </w:p>
    <w:p>
      <w:pPr>
        <w:pStyle w:val="BilingualEnglish"/>
      </w:pPr>
      <w:r>
        <w:t>The moment the coffee hits the table, you are already hunting for the best light. Someone asks how it tastes and you say, “Wait—I have not got the shot yet!” The coffee can wait; the composition cannot.</w:t>
      </w:r>
    </w:p>
    <w:p>
      <w:pPr>
        <w:pStyle w:val="Heading2"/>
      </w:pPr>
      <w:r>
        <w:t>REPORT · 人形咖啡雷达</w:t>
      </w:r>
    </w:p>
    <w:p>
      <w:pPr>
        <w:pStyle w:val="BilingualChinese"/>
      </w:pPr>
      <w:r>
        <w:rPr>
          <w:rFonts w:ascii="Calibri" w:hAnsi="Calibri" w:eastAsia="Fusion Pixel"/>
          <w:b/>
          <w:color w:val="70451F"/>
        </w:rPr>
        <w:t>简介 / Intro｜</w:t>
      </w:r>
      <w:r>
        <w:t>在街角发现一家新的目标，over！over！</w:t>
      </w:r>
    </w:p>
    <w:p>
      <w:pPr>
        <w:pStyle w:val="BilingualEnglish"/>
      </w:pPr>
      <w:r>
        <w:t>New café spotted around the corner. Target acquired. Over.</w:t>
      </w:r>
    </w:p>
    <w:p>
      <w:pPr>
        <w:pStyle w:val="BilingualChinese"/>
      </w:pPr>
      <w:r>
        <w:rPr>
          <w:rFonts w:ascii="Calibri" w:hAnsi="Calibri" w:eastAsia="Fusion Pixel"/>
          <w:b/>
          <w:color w:val="70451F"/>
        </w:rPr>
        <w:t>解读 / Interpretation｜</w:t>
      </w:r>
      <w:r>
        <w:t>新店刚开，你已经路过三次。门头、菜单、排队人数都看得很仔细，假装只是顺路，其实连哪个位置好坐都记住了。</w:t>
      </w:r>
    </w:p>
    <w:p>
      <w:pPr>
        <w:pStyle w:val="BilingualEnglish"/>
      </w:pPr>
      <w:r>
        <w:t>A new café has barely opened and you have already walked past it three times. You have studied the storefront, menu, queue, and seating while pretending you were just in the neighborhood. You even know which table is best.</w:t>
      </w:r>
    </w:p>
    <w:p>
      <w:r>
        <w:br w:type="page"/>
      </w:r>
    </w:p>
    <w:p>
      <w:pPr>
        <w:pStyle w:val="Heading2"/>
      </w:pPr>
      <w:r>
        <w:t>EAT · 碳水守护者</w:t>
      </w:r>
    </w:p>
    <w:p>
      <w:pPr>
        <w:pStyle w:val="BilingualChinese"/>
      </w:pPr>
      <w:r>
        <w:rPr>
          <w:rFonts w:ascii="Calibri" w:hAnsi="Calibri" w:eastAsia="Fusion Pixel"/>
          <w:b/>
          <w:color w:val="70451F"/>
        </w:rPr>
        <w:t>简介 / Intro｜</w:t>
      </w:r>
      <w:r>
        <w:t>你根本不是来喝咖啡的，你只是来吃面包的。</w:t>
      </w:r>
    </w:p>
    <w:p>
      <w:pPr>
        <w:pStyle w:val="BilingualEnglish"/>
      </w:pPr>
      <w:r>
        <w:t>You did not come for coffee. You came for the bread.</w:t>
      </w:r>
    </w:p>
    <w:p>
      <w:pPr>
        <w:pStyle w:val="BilingualChinese"/>
      </w:pPr>
      <w:r>
        <w:rPr>
          <w:rFonts w:ascii="Calibri" w:hAnsi="Calibri" w:eastAsia="Fusion Pixel"/>
          <w:b/>
          <w:color w:val="70451F"/>
        </w:rPr>
        <w:t>解读 / Interpretation｜</w:t>
      </w:r>
      <w:r>
        <w:t>点单前先看烤柜，坐下后还惦记橱窗。咖啡只是负责把场面撑住，真正让你走不动路的，是那个刚出炉的可颂。</w:t>
      </w:r>
    </w:p>
    <w:p>
      <w:pPr>
        <w:pStyle w:val="BilingualEnglish"/>
      </w:pPr>
      <w:r>
        <w:t>You check the pastry case before ordering and keep looking back after you sit down. Coffee is mostly there to keep up appearances; the real reason you cannot leave is that freshly baked croissant in the display case.</w:t>
      </w:r>
    </w:p>
    <w:p>
      <w:pPr>
        <w:pStyle w:val="Heading2"/>
      </w:pPr>
      <w:r>
        <w:t>HOME-MASTER · 宅家主理人</w:t>
      </w:r>
    </w:p>
    <w:p>
      <w:pPr>
        <w:pStyle w:val="BilingualChinese"/>
      </w:pPr>
      <w:r>
        <w:rPr>
          <w:rFonts w:ascii="Calibri" w:hAnsi="Calibri" w:eastAsia="Fusion Pixel"/>
          <w:b/>
          <w:color w:val="70451F"/>
        </w:rPr>
        <w:t>简介 / Intro｜</w:t>
      </w:r>
      <w:r>
        <w:t>旷野是自己闯的，咖啡是自己冲的。</w:t>
      </w:r>
    </w:p>
    <w:p>
      <w:pPr>
        <w:pStyle w:val="BilingualEnglish"/>
      </w:pPr>
      <w:r>
        <w:t>You make your own path—and your own coffee.</w:t>
      </w:r>
    </w:p>
    <w:p>
      <w:pPr>
        <w:pStyle w:val="BilingualChinese"/>
      </w:pPr>
      <w:r>
        <w:rPr>
          <w:rFonts w:ascii="Calibri" w:hAnsi="Calibri" w:eastAsia="Fusion Pixel"/>
          <w:b/>
          <w:color w:val="70451F"/>
        </w:rPr>
        <w:t>解读 / Interpretation｜</w:t>
      </w:r>
      <w:r>
        <w:t>外面卖的是咖啡，你在家做的是项目。水温、杯子、顺手感都要安排一下，出品不一定稳定，但今日主理人必须亲自上岗。</w:t>
      </w:r>
    </w:p>
    <w:p>
      <w:pPr>
        <w:pStyle w:val="BilingualEnglish"/>
      </w:pPr>
      <w:r>
        <w:t>Other people make coffee at home. You run a production. Water temperature, cups, and workflow all need a plan. The results may vary, but today’s home barista is reporting for duty either way.</w:t>
      </w:r>
    </w:p>
    <w:p>
      <w:r>
        <w:br w:type="page"/>
      </w:r>
    </w:p>
    <w:p>
      <w:pPr>
        <w:pStyle w:val="Heading1"/>
      </w:pPr>
      <w:r>
        <w:t>第二部分｜咖啡八维解读</w:t>
      </w:r>
    </w:p>
    <w:p>
      <w:pPr>
        <w:pStyle w:val="BilingualEnglish"/>
      </w:pPr>
      <w:r>
        <w:t>Part 2 · Eight Coffee Dimensions</w:t>
      </w:r>
    </w:p>
    <w:p>
      <w:pPr>
        <w:pStyle w:val="Heading2"/>
      </w:pPr>
      <w:r>
        <w:t>D1 · 风味理解 / Flavor Literacy</w:t>
      </w:r>
    </w:p>
    <w:p>
      <w:pPr>
        <w:pStyle w:val="BilingualChinese"/>
      </w:pPr>
      <w:r>
        <w:rPr>
          <w:rFonts w:ascii="Calibri" w:hAnsi="Calibri" w:eastAsia="Fusion Pixel"/>
          <w:b/>
          <w:color w:val="70451F"/>
        </w:rPr>
        <w:t>L · 低｜</w:t>
      </w:r>
      <w:r>
        <w:t>喝到就行，不准备写咖啡小论文</w:t>
      </w:r>
    </w:p>
    <w:p>
      <w:pPr>
        <w:pStyle w:val="BilingualEnglish"/>
      </w:pPr>
      <w:r>
        <w:t>If it is drinkable, that is enough—no coffee essay required.</w:t>
      </w:r>
    </w:p>
    <w:p>
      <w:pPr>
        <w:pStyle w:val="BilingualChinese"/>
      </w:pPr>
      <w:r>
        <w:rPr>
          <w:rFonts w:ascii="Calibri" w:hAnsi="Calibri" w:eastAsia="Fusion Pixel"/>
          <w:b/>
          <w:color w:val="70451F"/>
        </w:rPr>
        <w:t>M · 中｜</w:t>
      </w:r>
      <w:r>
        <w:t>能分出好不好喝，偶尔也会问两句</w:t>
      </w:r>
    </w:p>
    <w:p>
      <w:pPr>
        <w:pStyle w:val="BilingualEnglish"/>
      </w:pPr>
      <w:r>
        <w:t>You can tell whether a cup is good and occasionally ask a question or two.</w:t>
      </w:r>
    </w:p>
    <w:p>
      <w:pPr>
        <w:pStyle w:val="BilingualChinese"/>
      </w:pPr>
      <w:r>
        <w:rPr>
          <w:rFonts w:ascii="Calibri" w:hAnsi="Calibri" w:eastAsia="Fusion Pixel"/>
          <w:b/>
          <w:color w:val="70451F"/>
        </w:rPr>
        <w:t>H · 高｜</w:t>
      </w:r>
      <w:r>
        <w:t>产地、烘焙、处理法都会自动进脑子</w:t>
      </w:r>
    </w:p>
    <w:p>
      <w:pPr>
        <w:pStyle w:val="BilingualEnglish"/>
      </w:pPr>
      <w:r>
        <w:t>Origin, roast, and processing method all register automatically.</w:t>
      </w:r>
    </w:p>
    <w:p>
      <w:pPr>
        <w:pStyle w:val="Heading2"/>
      </w:pPr>
      <w:r>
        <w:t>D2 · 咖啡刚需 / Caffeine Dependency</w:t>
      </w:r>
    </w:p>
    <w:p>
      <w:pPr>
        <w:pStyle w:val="BilingualChinese"/>
      </w:pPr>
      <w:r>
        <w:rPr>
          <w:rFonts w:ascii="Calibri" w:hAnsi="Calibri" w:eastAsia="Fusion Pixel"/>
          <w:b/>
          <w:color w:val="70451F"/>
        </w:rPr>
        <w:t>L · 低｜</w:t>
      </w:r>
      <w:r>
        <w:t>没有咖啡也能正常做人</w:t>
      </w:r>
    </w:p>
    <w:p>
      <w:pPr>
        <w:pStyle w:val="BilingualEnglish"/>
      </w:pPr>
      <w:r>
        <w:t>You can function perfectly well without coffee.</w:t>
      </w:r>
    </w:p>
    <w:p>
      <w:pPr>
        <w:pStyle w:val="BilingualChinese"/>
      </w:pPr>
      <w:r>
        <w:rPr>
          <w:rFonts w:ascii="Calibri" w:hAnsi="Calibri" w:eastAsia="Fusion Pixel"/>
          <w:b/>
          <w:color w:val="70451F"/>
        </w:rPr>
        <w:t>M · 中｜</w:t>
      </w:r>
      <w:r>
        <w:t>有咖啡会更稳，但不至于断电</w:t>
      </w:r>
    </w:p>
    <w:p>
      <w:pPr>
        <w:pStyle w:val="BilingualEnglish"/>
      </w:pPr>
      <w:r>
        <w:t>Coffee makes the day steadier, but you will not shut down without it.</w:t>
      </w:r>
    </w:p>
    <w:p>
      <w:pPr>
        <w:pStyle w:val="BilingualChinese"/>
      </w:pPr>
      <w:r>
        <w:rPr>
          <w:rFonts w:ascii="Calibri" w:hAnsi="Calibri" w:eastAsia="Fusion Pixel"/>
          <w:b/>
          <w:color w:val="70451F"/>
        </w:rPr>
        <w:t>H · 高｜</w:t>
      </w:r>
      <w:r>
        <w:t>咖啡不到位，今天就还没开机</w:t>
      </w:r>
    </w:p>
    <w:p>
      <w:pPr>
        <w:pStyle w:val="BilingualEnglish"/>
      </w:pPr>
      <w:r>
        <w:t>Until the coffee arrives, the day has not officially booted up.</w:t>
      </w:r>
    </w:p>
    <w:p>
      <w:pPr>
        <w:pStyle w:val="Heading2"/>
      </w:pPr>
      <w:r>
        <w:t>D3 · 口味友好 / Easy Drinking</w:t>
      </w:r>
    </w:p>
    <w:p>
      <w:pPr>
        <w:pStyle w:val="BilingualChinese"/>
      </w:pPr>
      <w:r>
        <w:rPr>
          <w:rFonts w:ascii="Calibri" w:hAnsi="Calibri" w:eastAsia="Fusion Pixel"/>
          <w:b/>
          <w:color w:val="70451F"/>
        </w:rPr>
        <w:t>L · 低｜</w:t>
      </w:r>
      <w:r>
        <w:t>不太需要奶糖小料来救场</w:t>
      </w:r>
    </w:p>
    <w:p>
      <w:pPr>
        <w:pStyle w:val="BilingualEnglish"/>
      </w:pPr>
      <w:r>
        <w:t>You do not need milk, sugar, or toppings to rescue the cup.</w:t>
      </w:r>
    </w:p>
    <w:p>
      <w:pPr>
        <w:pStyle w:val="BilingualChinese"/>
      </w:pPr>
      <w:r>
        <w:rPr>
          <w:rFonts w:ascii="Calibri" w:hAnsi="Calibri" w:eastAsia="Fusion Pixel"/>
          <w:b/>
          <w:color w:val="70451F"/>
        </w:rPr>
        <w:t>M · 中｜</w:t>
      </w:r>
      <w:r>
        <w:t>看当天心情，可以原味也可以加点</w:t>
      </w:r>
    </w:p>
    <w:p>
      <w:pPr>
        <w:pStyle w:val="BilingualEnglish"/>
      </w:pPr>
      <w:r>
        <w:t>It depends on the day: straight sometimes, with extras at other times.</w:t>
      </w:r>
    </w:p>
    <w:p>
      <w:pPr>
        <w:pStyle w:val="BilingualChinese"/>
      </w:pPr>
      <w:r>
        <w:rPr>
          <w:rFonts w:ascii="Calibri" w:hAnsi="Calibri" w:eastAsia="Fusion Pixel"/>
          <w:b/>
          <w:color w:val="70451F"/>
        </w:rPr>
        <w:t>H · 高｜</w:t>
      </w:r>
      <w:r>
        <w:t>奶香、果香、巧克力，越顺口越安心</w:t>
      </w:r>
    </w:p>
    <w:p>
      <w:pPr>
        <w:pStyle w:val="BilingualEnglish"/>
      </w:pPr>
      <w:r>
        <w:t>Milky, fruity, or chocolatey—the smoother it tastes, the happier you are.</w:t>
      </w:r>
    </w:p>
    <w:p>
      <w:pPr>
        <w:pStyle w:val="Heading2"/>
      </w:pPr>
      <w:r>
        <w:t>D4 · 尝新雷达 / Novelty Radar</w:t>
      </w:r>
    </w:p>
    <w:p>
      <w:pPr>
        <w:pStyle w:val="BilingualChinese"/>
      </w:pPr>
      <w:r>
        <w:rPr>
          <w:rFonts w:ascii="Calibri" w:hAnsi="Calibri" w:eastAsia="Fusion Pixel"/>
          <w:b/>
          <w:color w:val="70451F"/>
        </w:rPr>
        <w:t>L · 低｜</w:t>
      </w:r>
      <w:r>
        <w:t>新品很多，但老朋友最可靠</w:t>
      </w:r>
    </w:p>
    <w:p>
      <w:pPr>
        <w:pStyle w:val="BilingualEnglish"/>
      </w:pPr>
      <w:r>
        <w:t>There are plenty of new drinks, but old favorites are the most reliable.</w:t>
      </w:r>
    </w:p>
    <w:p>
      <w:pPr>
        <w:pStyle w:val="BilingualChinese"/>
      </w:pPr>
      <w:r>
        <w:rPr>
          <w:rFonts w:ascii="Calibri" w:hAnsi="Calibri" w:eastAsia="Fusion Pixel"/>
          <w:b/>
          <w:color w:val="70451F"/>
        </w:rPr>
        <w:t>M · 中｜</w:t>
      </w:r>
      <w:r>
        <w:t>听起来不错会试，太怪就算了</w:t>
      </w:r>
    </w:p>
    <w:p>
      <w:pPr>
        <w:pStyle w:val="BilingualEnglish"/>
      </w:pPr>
      <w:r>
        <w:t>If it sounds good, you will try it; if it sounds too strange, you will pass.</w:t>
      </w:r>
    </w:p>
    <w:p>
      <w:pPr>
        <w:pStyle w:val="BilingualChinese"/>
      </w:pPr>
      <w:r>
        <w:rPr>
          <w:rFonts w:ascii="Calibri" w:hAnsi="Calibri" w:eastAsia="Fusion Pixel"/>
          <w:b/>
          <w:color w:val="70451F"/>
        </w:rPr>
        <w:t>H · 高｜</w:t>
      </w:r>
      <w:r>
        <w:t>越限定越心动，越没见过越想点</w:t>
      </w:r>
    </w:p>
    <w:p>
      <w:pPr>
        <w:pStyle w:val="BilingualEnglish"/>
      </w:pPr>
      <w:r>
        <w:t>The more limited it is, the more tempting; the less familiar, the more you want it.</w:t>
      </w:r>
    </w:p>
    <w:p>
      <w:r>
        <w:br w:type="page"/>
      </w:r>
    </w:p>
    <w:p>
      <w:pPr>
        <w:pStyle w:val="Heading2"/>
      </w:pPr>
      <w:r>
        <w:t>D5 · 视觉记录 / Visual Storytelling</w:t>
      </w:r>
    </w:p>
    <w:p>
      <w:pPr>
        <w:pStyle w:val="BilingualChinese"/>
      </w:pPr>
      <w:r>
        <w:rPr>
          <w:rFonts w:ascii="Calibri" w:hAnsi="Calibri" w:eastAsia="Fusion Pixel"/>
          <w:b/>
          <w:color w:val="70451F"/>
        </w:rPr>
        <w:t>L · 低｜</w:t>
      </w:r>
      <w:r>
        <w:t>喝完再说，照片不重要</w:t>
      </w:r>
    </w:p>
    <w:p>
      <w:pPr>
        <w:pStyle w:val="BilingualEnglish"/>
      </w:pPr>
      <w:r>
        <w:t>Drink first. The photo does not matter.</w:t>
      </w:r>
    </w:p>
    <w:p>
      <w:pPr>
        <w:pStyle w:val="BilingualChinese"/>
      </w:pPr>
      <w:r>
        <w:rPr>
          <w:rFonts w:ascii="Calibri" w:hAnsi="Calibri" w:eastAsia="Fusion Pixel"/>
          <w:b/>
          <w:color w:val="70451F"/>
        </w:rPr>
        <w:t>M · 中｜</w:t>
      </w:r>
      <w:r>
        <w:t>好看会拍，不好看也不耽误喝</w:t>
      </w:r>
    </w:p>
    <w:p>
      <w:pPr>
        <w:pStyle w:val="BilingualEnglish"/>
      </w:pPr>
      <w:r>
        <w:t>If it looks good, you will take a photo; if not, you will still enjoy it.</w:t>
      </w:r>
    </w:p>
    <w:p>
      <w:pPr>
        <w:pStyle w:val="BilingualChinese"/>
      </w:pPr>
      <w:r>
        <w:rPr>
          <w:rFonts w:ascii="Calibri" w:hAnsi="Calibri" w:eastAsia="Fusion Pixel"/>
          <w:b/>
          <w:color w:val="70451F"/>
        </w:rPr>
        <w:t>H · 高｜</w:t>
      </w:r>
      <w:r>
        <w:t>杯子、光线、桌面都得先看一眼</w:t>
      </w:r>
    </w:p>
    <w:p>
      <w:pPr>
        <w:pStyle w:val="BilingualEnglish"/>
      </w:pPr>
      <w:r>
        <w:t>The cup, the light, and the table all need a quick inspection first.</w:t>
      </w:r>
    </w:p>
    <w:p>
      <w:pPr>
        <w:pStyle w:val="Heading2"/>
      </w:pPr>
      <w:r>
        <w:t>D6 · 探店情报 / Café Intel</w:t>
      </w:r>
    </w:p>
    <w:p>
      <w:pPr>
        <w:pStyle w:val="BilingualChinese"/>
      </w:pPr>
      <w:r>
        <w:rPr>
          <w:rFonts w:ascii="Calibri" w:hAnsi="Calibri" w:eastAsia="Fusion Pixel"/>
          <w:b/>
          <w:color w:val="70451F"/>
        </w:rPr>
        <w:t>L · 低｜</w:t>
      </w:r>
      <w:r>
        <w:t>附近开了什么店通常最后才知道</w:t>
      </w:r>
    </w:p>
    <w:p>
      <w:pPr>
        <w:pStyle w:val="BilingualEnglish"/>
      </w:pPr>
      <w:r>
        <w:t>You are usually the last person to hear about a new café nearby.</w:t>
      </w:r>
    </w:p>
    <w:p>
      <w:pPr>
        <w:pStyle w:val="BilingualChinese"/>
      </w:pPr>
      <w:r>
        <w:rPr>
          <w:rFonts w:ascii="Calibri" w:hAnsi="Calibri" w:eastAsia="Fusion Pixel"/>
          <w:b/>
          <w:color w:val="70451F"/>
        </w:rPr>
        <w:t>M · 中｜</w:t>
      </w:r>
      <w:r>
        <w:t>刷到会收藏，有空再去</w:t>
      </w:r>
    </w:p>
    <w:p>
      <w:pPr>
        <w:pStyle w:val="BilingualEnglish"/>
      </w:pPr>
      <w:r>
        <w:t>If you see one online, you save it and visit when you have time.</w:t>
      </w:r>
    </w:p>
    <w:p>
      <w:pPr>
        <w:pStyle w:val="BilingualChinese"/>
      </w:pPr>
      <w:r>
        <w:rPr>
          <w:rFonts w:ascii="Calibri" w:hAnsi="Calibri" w:eastAsia="Fusion Pixel"/>
          <w:b/>
          <w:color w:val="70451F"/>
        </w:rPr>
        <w:t>H · 高｜</w:t>
      </w:r>
      <w:r>
        <w:t>新店、菜单、排队和座位都像你负责报道</w:t>
      </w:r>
    </w:p>
    <w:p>
      <w:pPr>
        <w:pStyle w:val="BilingualEnglish"/>
      </w:pPr>
      <w:r>
        <w:t>New cafés, menus, queues, and seating are practically your reporting beat.</w:t>
      </w:r>
    </w:p>
    <w:p>
      <w:pPr>
        <w:pStyle w:val="Heading2"/>
      </w:pPr>
      <w:r>
        <w:t>D7 · 餐食搭配 / Food Pairing</w:t>
      </w:r>
    </w:p>
    <w:p>
      <w:pPr>
        <w:pStyle w:val="BilingualChinese"/>
      </w:pPr>
      <w:r>
        <w:rPr>
          <w:rFonts w:ascii="Calibri" w:hAnsi="Calibri" w:eastAsia="Fusion Pixel"/>
          <w:b/>
          <w:color w:val="70451F"/>
        </w:rPr>
        <w:t>L · 低｜</w:t>
      </w:r>
      <w:r>
        <w:t>咖啡单喝就够了，不需要旁边加戏</w:t>
      </w:r>
    </w:p>
    <w:p>
      <w:pPr>
        <w:pStyle w:val="BilingualEnglish"/>
      </w:pPr>
      <w:r>
        <w:t>Coffee is enough on its own; it does not need a supporting act.</w:t>
      </w:r>
    </w:p>
    <w:p>
      <w:pPr>
        <w:pStyle w:val="BilingualChinese"/>
      </w:pPr>
      <w:r>
        <w:rPr>
          <w:rFonts w:ascii="Calibri" w:hAnsi="Calibri" w:eastAsia="Fusion Pixel"/>
          <w:b/>
          <w:color w:val="70451F"/>
        </w:rPr>
        <w:t>M · 中｜</w:t>
      </w:r>
      <w:r>
        <w:t>饿了会顺手配点吃的</w:t>
      </w:r>
    </w:p>
    <w:p>
      <w:pPr>
        <w:pStyle w:val="BilingualEnglish"/>
      </w:pPr>
      <w:r>
        <w:t>If you are hungry, you might add something to eat.</w:t>
      </w:r>
    </w:p>
    <w:p>
      <w:pPr>
        <w:pStyle w:val="BilingualChinese"/>
      </w:pPr>
      <w:r>
        <w:rPr>
          <w:rFonts w:ascii="Calibri" w:hAnsi="Calibri" w:eastAsia="Fusion Pixel"/>
          <w:b/>
          <w:color w:val="70451F"/>
        </w:rPr>
        <w:t>H · 高｜</w:t>
      </w:r>
      <w:r>
        <w:t>咖啡旁边最好有面包、蛋糕、轻食或正餐</w:t>
      </w:r>
    </w:p>
    <w:p>
      <w:pPr>
        <w:pStyle w:val="BilingualEnglish"/>
      </w:pPr>
      <w:r>
        <w:t>Coffee is best with bread, cake, a light meal, or even a full meal beside it.</w:t>
      </w:r>
    </w:p>
    <w:p>
      <w:pPr>
        <w:pStyle w:val="Heading2"/>
      </w:pPr>
      <w:r>
        <w:t>D8 · 主理动手 / Hands-On Brewing</w:t>
      </w:r>
    </w:p>
    <w:p>
      <w:pPr>
        <w:pStyle w:val="BilingualChinese"/>
      </w:pPr>
      <w:r>
        <w:rPr>
          <w:rFonts w:ascii="Calibri" w:hAnsi="Calibri" w:eastAsia="Fusion Pixel"/>
          <w:b/>
          <w:color w:val="70451F"/>
        </w:rPr>
        <w:t>L · 低｜</w:t>
      </w:r>
      <w:r>
        <w:t>交给店员吧，自己弄容易翻车</w:t>
      </w:r>
    </w:p>
    <w:p>
      <w:pPr>
        <w:pStyle w:val="BilingualEnglish"/>
      </w:pPr>
      <w:r>
        <w:t>Leave it to the barista—doing it yourself is asking for trouble.</w:t>
      </w:r>
    </w:p>
    <w:p>
      <w:pPr>
        <w:pStyle w:val="BilingualChinese"/>
      </w:pPr>
      <w:r>
        <w:rPr>
          <w:rFonts w:ascii="Calibri" w:hAnsi="Calibri" w:eastAsia="Fusion Pixel"/>
          <w:b/>
          <w:color w:val="70451F"/>
        </w:rPr>
        <w:t>M · 中｜</w:t>
      </w:r>
      <w:r>
        <w:t>挂耳胶囊可以，复杂设备先等等</w:t>
      </w:r>
    </w:p>
    <w:p>
      <w:pPr>
        <w:pStyle w:val="BilingualEnglish"/>
      </w:pPr>
      <w:r>
        <w:t>Drip bags and capsules are fine; complicated equipment can wait.</w:t>
      </w:r>
    </w:p>
    <w:p>
      <w:pPr>
        <w:pStyle w:val="BilingualChinese"/>
      </w:pPr>
      <w:r>
        <w:rPr>
          <w:rFonts w:ascii="Calibri" w:hAnsi="Calibri" w:eastAsia="Fusion Pixel"/>
          <w:b/>
          <w:color w:val="70451F"/>
        </w:rPr>
        <w:t>H · 高｜</w:t>
      </w:r>
      <w:r>
        <w:t>哪里都能临时弄出一杯自己的咖啡</w:t>
      </w:r>
    </w:p>
    <w:p>
      <w:pPr>
        <w:pStyle w:val="BilingualEnglish"/>
      </w:pPr>
      <w:r>
        <w:t>Wherever you are, you can improvise a cup of coffee your way.</w:t>
      </w:r>
    </w:p>
    <w:p>
      <w:r>
        <w:br w:type="page"/>
      </w:r>
    </w:p>
    <w:p>
      <w:pPr>
        <w:pStyle w:val="Heading1"/>
      </w:pPr>
      <w:r>
        <w:t>第三部分｜测试题与选项</w:t>
      </w:r>
    </w:p>
    <w:p>
      <w:pPr>
        <w:pStyle w:val="BilingualEnglish"/>
      </w:pPr>
      <w:r>
        <w:t>Part 3 · Questions and Options</w:t>
      </w:r>
    </w:p>
    <w:p>
      <w:pPr>
        <w:pStyle w:val="Heading2"/>
      </w:pPr>
      <w:r>
        <w:t>01 · 风味理解 / Flavor Literacy</w:t>
      </w:r>
    </w:p>
    <w:p>
      <w:pPr>
        <w:pStyle w:val="BilingualChinese"/>
      </w:pPr>
      <w:r>
        <w:t>朋友请你喝咖啡，问你想喝什么？</w:t>
      </w:r>
    </w:p>
    <w:p>
      <w:pPr>
        <w:pStyle w:val="BilingualEnglish"/>
      </w:pPr>
      <w:r>
        <w:t>A friend is treating you to coffee. What do you order?</w:t>
      </w:r>
    </w:p>
    <w:p>
      <w:pPr>
        <w:pStyle w:val="OptionPair"/>
      </w:pPr>
      <w:r>
        <w:rPr>
          <w:rFonts w:ascii="Calibri" w:hAnsi="Calibri" w:eastAsia="Fusion Pixel"/>
          <w:b/>
          <w:color w:val="70451F"/>
        </w:rPr>
        <w:t xml:space="preserve">A  </w:t>
      </w:r>
      <w:r>
        <w:t>不挑剔，有得喝就行</w:t>
        <w:br/>
      </w:r>
      <w:r>
        <w:rPr>
          <w:rFonts w:ascii="Calibri" w:hAnsi="Calibri" w:eastAsia="Fusion Pixel"/>
          <w:i/>
          <w:color w:val="7F6B58"/>
        </w:rPr>
        <w:t>Anything is fine—as long as there is coffee.</w:t>
      </w:r>
    </w:p>
    <w:p>
      <w:pPr>
        <w:pStyle w:val="OptionPair"/>
      </w:pPr>
      <w:r>
        <w:rPr>
          <w:rFonts w:ascii="Calibri" w:hAnsi="Calibri" w:eastAsia="Fusion Pixel"/>
          <w:b/>
          <w:color w:val="70451F"/>
        </w:rPr>
        <w:t xml:space="preserve">B  </w:t>
      </w:r>
      <w:r>
        <w:t>选自己常喝的几款</w:t>
        <w:br/>
      </w:r>
      <w:r>
        <w:rPr>
          <w:rFonts w:ascii="Calibri" w:hAnsi="Calibri" w:eastAsia="Fusion Pixel"/>
          <w:i/>
          <w:color w:val="7F6B58"/>
        </w:rPr>
        <w:t>One of my usual go-to drinks.</w:t>
      </w:r>
    </w:p>
    <w:p>
      <w:pPr>
        <w:pStyle w:val="OptionPair"/>
      </w:pPr>
      <w:r>
        <w:rPr>
          <w:rFonts w:ascii="Calibri" w:hAnsi="Calibri" w:eastAsia="Fusion Pixel"/>
          <w:b/>
          <w:color w:val="70451F"/>
        </w:rPr>
        <w:t xml:space="preserve">C  </w:t>
      </w:r>
      <w:r>
        <w:t>没有喜欢的就不喝</w:t>
        <w:br/>
      </w:r>
      <w:r>
        <w:rPr>
          <w:rFonts w:ascii="Calibri" w:hAnsi="Calibri" w:eastAsia="Fusion Pixel"/>
          <w:i/>
          <w:color w:val="7F6B58"/>
        </w:rPr>
        <w:t>If nothing appeals to me, I would rather skip it.</w:t>
      </w:r>
    </w:p>
    <w:p>
      <w:pPr>
        <w:pStyle w:val="Heading2"/>
      </w:pPr>
      <w:r>
        <w:t>02 · 风味理解 / Flavor Literacy</w:t>
      </w:r>
    </w:p>
    <w:p>
      <w:pPr>
        <w:pStyle w:val="BilingualChinese"/>
      </w:pPr>
      <w:r>
        <w:t>咖啡菜单上写着“柑橘、坚果、发酵感”，你第一反应是？</w:t>
      </w:r>
    </w:p>
    <w:p>
      <w:pPr>
        <w:pStyle w:val="BilingualEnglish"/>
      </w:pPr>
      <w:r>
        <w:t>The menu lists “citrus, nutty, and fermented notes.” What is your first reaction?</w:t>
      </w:r>
    </w:p>
    <w:p>
      <w:pPr>
        <w:pStyle w:val="OptionPair"/>
      </w:pPr>
      <w:r>
        <w:rPr>
          <w:rFonts w:ascii="Calibri" w:hAnsi="Calibri" w:eastAsia="Fusion Pixel"/>
          <w:b/>
          <w:color w:val="70451F"/>
        </w:rPr>
        <w:t xml:space="preserve">A  </w:t>
      </w:r>
      <w:r>
        <w:t>看不太懂，直接问哪杯好喝</w:t>
        <w:br/>
      </w:r>
      <w:r>
        <w:rPr>
          <w:rFonts w:ascii="Calibri" w:hAnsi="Calibri" w:eastAsia="Fusion Pixel"/>
          <w:i/>
          <w:color w:val="7F6B58"/>
        </w:rPr>
        <w:t>I do not really get it—I will just ask which one tastes good.</w:t>
      </w:r>
    </w:p>
    <w:p>
      <w:pPr>
        <w:pStyle w:val="OptionPair"/>
      </w:pPr>
      <w:r>
        <w:rPr>
          <w:rFonts w:ascii="Calibri" w:hAnsi="Calibri" w:eastAsia="Fusion Pixel"/>
          <w:b/>
          <w:color w:val="70451F"/>
        </w:rPr>
        <w:t xml:space="preserve">B  </w:t>
      </w:r>
      <w:r>
        <w:t>大概知道方向，但还是看价格和心情</w:t>
        <w:br/>
      </w:r>
      <w:r>
        <w:rPr>
          <w:rFonts w:ascii="Calibri" w:hAnsi="Calibri" w:eastAsia="Fusion Pixel"/>
          <w:i/>
          <w:color w:val="7F6B58"/>
        </w:rPr>
        <w:t>I get the general idea, but price and mood still make the final call.</w:t>
      </w:r>
    </w:p>
    <w:p>
      <w:pPr>
        <w:pStyle w:val="OptionPair"/>
      </w:pPr>
      <w:r>
        <w:rPr>
          <w:rFonts w:ascii="Calibri" w:hAnsi="Calibri" w:eastAsia="Fusion Pixel"/>
          <w:b/>
          <w:color w:val="70451F"/>
        </w:rPr>
        <w:t xml:space="preserve">C  </w:t>
      </w:r>
      <w:r>
        <w:t>会认真看完，想知道它到底是什么风味</w:t>
        <w:br/>
      </w:r>
      <w:r>
        <w:rPr>
          <w:rFonts w:ascii="Calibri" w:hAnsi="Calibri" w:eastAsia="Fusion Pixel"/>
          <w:i/>
          <w:color w:val="7F6B58"/>
        </w:rPr>
        <w:t>I read every word, curious to see how those notes actually taste.</w:t>
      </w:r>
    </w:p>
    <w:p>
      <w:pPr>
        <w:pStyle w:val="Heading2"/>
      </w:pPr>
      <w:r>
        <w:t>03 · 咖啡刚需 / Caffeine Dependency</w:t>
      </w:r>
    </w:p>
    <w:p>
      <w:pPr>
        <w:pStyle w:val="BilingualChinese"/>
      </w:pPr>
      <w:r>
        <w:t>早上赶时间，咖啡还要等制作，你会？</w:t>
      </w:r>
    </w:p>
    <w:p>
      <w:pPr>
        <w:pStyle w:val="BilingualEnglish"/>
      </w:pPr>
      <w:r>
        <w:t>You are rushing out in the morning, but your coffee is still being made. What do you do?</w:t>
      </w:r>
    </w:p>
    <w:p>
      <w:pPr>
        <w:pStyle w:val="OptionPair"/>
      </w:pPr>
      <w:r>
        <w:rPr>
          <w:rFonts w:ascii="Calibri" w:hAnsi="Calibri" w:eastAsia="Fusion Pixel"/>
          <w:b/>
          <w:color w:val="70451F"/>
        </w:rPr>
        <w:t xml:space="preserve">A  </w:t>
      </w:r>
      <w:r>
        <w:t>来不及就算了，先去忙正事</w:t>
        <w:br/>
      </w:r>
      <w:r>
        <w:rPr>
          <w:rFonts w:ascii="Calibri" w:hAnsi="Calibri" w:eastAsia="Fusion Pixel"/>
          <w:i/>
          <w:color w:val="7F6B58"/>
        </w:rPr>
        <w:t>If I am running late, I skip it and get on with my day.</w:t>
      </w:r>
    </w:p>
    <w:p>
      <w:pPr>
        <w:pStyle w:val="OptionPair"/>
      </w:pPr>
      <w:r>
        <w:rPr>
          <w:rFonts w:ascii="Calibri" w:hAnsi="Calibri" w:eastAsia="Fusion Pixel"/>
          <w:b/>
          <w:color w:val="70451F"/>
        </w:rPr>
        <w:t xml:space="preserve">B  </w:t>
      </w:r>
      <w:r>
        <w:t>看今天困不困，困的话等一下也行</w:t>
        <w:br/>
      </w:r>
      <w:r>
        <w:rPr>
          <w:rFonts w:ascii="Calibri" w:hAnsi="Calibri" w:eastAsia="Fusion Pixel"/>
          <w:i/>
          <w:color w:val="7F6B58"/>
        </w:rPr>
        <w:t>Depends how tired I am. If I need it, I can wait a little.</w:t>
      </w:r>
    </w:p>
    <w:p>
      <w:pPr>
        <w:pStyle w:val="OptionPair"/>
      </w:pPr>
      <w:r>
        <w:rPr>
          <w:rFonts w:ascii="Calibri" w:hAnsi="Calibri" w:eastAsia="Fusion Pixel"/>
          <w:b/>
          <w:color w:val="70451F"/>
        </w:rPr>
        <w:t xml:space="preserve">C  </w:t>
      </w:r>
      <w:r>
        <w:t>可以迟到一点，但不能没有咖啡</w:t>
        <w:br/>
      </w:r>
      <w:r>
        <w:rPr>
          <w:rFonts w:ascii="Calibri" w:hAnsi="Calibri" w:eastAsia="Fusion Pixel"/>
          <w:i/>
          <w:color w:val="7F6B58"/>
        </w:rPr>
        <w:t>I can be a few minutes late. I cannot start the day without coffee.</w:t>
      </w:r>
    </w:p>
    <w:p>
      <w:pPr>
        <w:pStyle w:val="Heading2"/>
      </w:pPr>
      <w:r>
        <w:t>04 · 咖啡刚需 / Caffeine Dependency</w:t>
      </w:r>
    </w:p>
    <w:p>
      <w:pPr>
        <w:pStyle w:val="BilingualChinese"/>
      </w:pPr>
      <w:r>
        <w:t>本来没有喝咖啡的打算，忽然看到咖啡广告，你通常会？</w:t>
      </w:r>
    </w:p>
    <w:p>
      <w:pPr>
        <w:pStyle w:val="BilingualEnglish"/>
      </w:pPr>
      <w:r>
        <w:t>You had no plans to get coffee, then an ad for one pops up. What usually happens?</w:t>
      </w:r>
    </w:p>
    <w:p>
      <w:pPr>
        <w:pStyle w:val="OptionPair"/>
      </w:pPr>
      <w:r>
        <w:rPr>
          <w:rFonts w:ascii="Calibri" w:hAnsi="Calibri" w:eastAsia="Fusion Pixel"/>
          <w:b/>
          <w:color w:val="70451F"/>
        </w:rPr>
        <w:t xml:space="preserve">A  </w:t>
      </w:r>
      <w:r>
        <w:t>不太在意，不一定要喝咖啡</w:t>
        <w:br/>
      </w:r>
      <w:r>
        <w:rPr>
          <w:rFonts w:ascii="Calibri" w:hAnsi="Calibri" w:eastAsia="Fusion Pixel"/>
          <w:i/>
          <w:color w:val="7F6B58"/>
        </w:rPr>
        <w:t>I barely notice. Coffee is optional.</w:t>
      </w:r>
    </w:p>
    <w:p>
      <w:pPr>
        <w:pStyle w:val="OptionPair"/>
      </w:pPr>
      <w:r>
        <w:rPr>
          <w:rFonts w:ascii="Calibri" w:hAnsi="Calibri" w:eastAsia="Fusion Pixel"/>
          <w:b/>
          <w:color w:val="70451F"/>
        </w:rPr>
        <w:t xml:space="preserve">B  </w:t>
      </w:r>
      <w:r>
        <w:t>可以顺手来一杯</w:t>
        <w:br/>
      </w:r>
      <w:r>
        <w:rPr>
          <w:rFonts w:ascii="Calibri" w:hAnsi="Calibri" w:eastAsia="Fusion Pixel"/>
          <w:i/>
          <w:color w:val="7F6B58"/>
        </w:rPr>
        <w:t>Sure, I might grab one while I am at it.</w:t>
      </w:r>
    </w:p>
    <w:p>
      <w:pPr>
        <w:pStyle w:val="OptionPair"/>
      </w:pPr>
      <w:r>
        <w:rPr>
          <w:rFonts w:ascii="Calibri" w:hAnsi="Calibri" w:eastAsia="Fusion Pixel"/>
          <w:b/>
          <w:color w:val="70451F"/>
        </w:rPr>
        <w:t xml:space="preserve">C  </w:t>
      </w:r>
      <w:r>
        <w:t>对哦，今天的咖啡还没喝</w:t>
        <w:br/>
      </w:r>
      <w:r>
        <w:rPr>
          <w:rFonts w:ascii="Calibri" w:hAnsi="Calibri" w:eastAsia="Fusion Pixel"/>
          <w:i/>
          <w:color w:val="7F6B58"/>
        </w:rPr>
        <w:t>Right—today’s coffee has not happened yet.</w:t>
      </w:r>
    </w:p>
    <w:p>
      <w:r>
        <w:br w:type="page"/>
      </w:r>
    </w:p>
    <w:p>
      <w:pPr>
        <w:pStyle w:val="Heading2"/>
      </w:pPr>
      <w:r>
        <w:t>05 · 口味友好 / Easy Drinking</w:t>
      </w:r>
    </w:p>
    <w:p>
      <w:pPr>
        <w:pStyle w:val="BilingualChinese"/>
      </w:pPr>
      <w:r>
        <w:t>下午想喝咖啡，你更容易被哪种描述打动？</w:t>
      </w:r>
    </w:p>
    <w:p>
      <w:pPr>
        <w:pStyle w:val="BilingualEnglish"/>
      </w:pPr>
      <w:r>
        <w:t>Which description is most likely to win you over for an afternoon coffee?</w:t>
      </w:r>
    </w:p>
    <w:p>
      <w:pPr>
        <w:pStyle w:val="OptionPair"/>
      </w:pPr>
      <w:r>
        <w:rPr>
          <w:rFonts w:ascii="Calibri" w:hAnsi="Calibri" w:eastAsia="Fusion Pixel"/>
          <w:b/>
          <w:color w:val="70451F"/>
        </w:rPr>
        <w:t xml:space="preserve">A  </w:t>
      </w:r>
      <w:r>
        <w:t>干净清爽，喝起来没负担</w:t>
        <w:br/>
      </w:r>
      <w:r>
        <w:rPr>
          <w:rFonts w:ascii="Calibri" w:hAnsi="Calibri" w:eastAsia="Fusion Pixel"/>
          <w:i/>
          <w:color w:val="7F6B58"/>
        </w:rPr>
        <w:t>Clean, crisp, and easy to drink.</w:t>
      </w:r>
    </w:p>
    <w:p>
      <w:pPr>
        <w:pStyle w:val="OptionPair"/>
      </w:pPr>
      <w:r>
        <w:rPr>
          <w:rFonts w:ascii="Calibri" w:hAnsi="Calibri" w:eastAsia="Fusion Pixel"/>
          <w:b/>
          <w:color w:val="70451F"/>
        </w:rPr>
        <w:t xml:space="preserve">B  </w:t>
      </w:r>
      <w:r>
        <w:t>经典稳定，发挥不出错</w:t>
        <w:br/>
      </w:r>
      <w:r>
        <w:rPr>
          <w:rFonts w:ascii="Calibri" w:hAnsi="Calibri" w:eastAsia="Fusion Pixel"/>
          <w:i/>
          <w:color w:val="7F6B58"/>
        </w:rPr>
        <w:t>A reliable classic that rarely misses.</w:t>
      </w:r>
    </w:p>
    <w:p>
      <w:pPr>
        <w:pStyle w:val="OptionPair"/>
      </w:pPr>
      <w:r>
        <w:rPr>
          <w:rFonts w:ascii="Calibri" w:hAnsi="Calibri" w:eastAsia="Fusion Pixel"/>
          <w:b/>
          <w:color w:val="70451F"/>
        </w:rPr>
        <w:t xml:space="preserve">C  </w:t>
      </w:r>
      <w:r>
        <w:t>加了奶油、椰乳、巧克力酱那种</w:t>
        <w:br/>
      </w:r>
      <w:r>
        <w:rPr>
          <w:rFonts w:ascii="Calibri" w:hAnsi="Calibri" w:eastAsia="Fusion Pixel"/>
          <w:i/>
          <w:color w:val="7F6B58"/>
        </w:rPr>
        <w:t>Something with cream, coconut milk, or chocolate sauce.</w:t>
      </w:r>
    </w:p>
    <w:p>
      <w:pPr>
        <w:pStyle w:val="Heading2"/>
      </w:pPr>
      <w:r>
        <w:t>06 · 口味友好 / Easy Drinking</w:t>
      </w:r>
    </w:p>
    <w:p>
      <w:pPr>
        <w:pStyle w:val="BilingualChinese"/>
      </w:pPr>
      <w:r>
        <w:t>服务员问你“咖啡要不要加点奶或糖”，你会？</w:t>
      </w:r>
    </w:p>
    <w:p>
      <w:pPr>
        <w:pStyle w:val="BilingualEnglish"/>
      </w:pPr>
      <w:r>
        <w:t>The barista asks, “Would you like milk or sugar?” What do you say?</w:t>
      </w:r>
    </w:p>
    <w:p>
      <w:pPr>
        <w:pStyle w:val="OptionPair"/>
      </w:pPr>
      <w:r>
        <w:rPr>
          <w:rFonts w:ascii="Calibri" w:hAnsi="Calibri" w:eastAsia="Fusion Pixel"/>
          <w:b/>
          <w:color w:val="70451F"/>
        </w:rPr>
        <w:t xml:space="preserve">A  </w:t>
      </w:r>
      <w:r>
        <w:t>不用，就这样</w:t>
        <w:br/>
      </w:r>
      <w:r>
        <w:rPr>
          <w:rFonts w:ascii="Calibri" w:hAnsi="Calibri" w:eastAsia="Fusion Pixel"/>
          <w:i/>
          <w:color w:val="7F6B58"/>
        </w:rPr>
        <w:t>No thanks—leave it as it is.</w:t>
      </w:r>
    </w:p>
    <w:p>
      <w:pPr>
        <w:pStyle w:val="OptionPair"/>
      </w:pPr>
      <w:r>
        <w:rPr>
          <w:rFonts w:ascii="Calibri" w:hAnsi="Calibri" w:eastAsia="Fusion Pixel"/>
          <w:b/>
          <w:color w:val="70451F"/>
        </w:rPr>
        <w:t xml:space="preserve">B  </w:t>
      </w:r>
      <w:r>
        <w:t>先尝一口，再决定要不要加</w:t>
        <w:br/>
      </w:r>
      <w:r>
        <w:rPr>
          <w:rFonts w:ascii="Calibri" w:hAnsi="Calibri" w:eastAsia="Fusion Pixel"/>
          <w:i/>
          <w:color w:val="7F6B58"/>
        </w:rPr>
        <w:t>Let me taste it first, then I will decide.</w:t>
      </w:r>
    </w:p>
    <w:p>
      <w:pPr>
        <w:pStyle w:val="OptionPair"/>
      </w:pPr>
      <w:r>
        <w:rPr>
          <w:rFonts w:ascii="Calibri" w:hAnsi="Calibri" w:eastAsia="Fusion Pixel"/>
          <w:b/>
          <w:color w:val="70451F"/>
        </w:rPr>
        <w:t xml:space="preserve">C  </w:t>
      </w:r>
      <w:r>
        <w:t>可以，奶香甜感都来一点</w:t>
        <w:br/>
      </w:r>
      <w:r>
        <w:rPr>
          <w:rFonts w:ascii="Calibri" w:hAnsi="Calibri" w:eastAsia="Fusion Pixel"/>
          <w:i/>
          <w:color w:val="7F6B58"/>
        </w:rPr>
        <w:t>Yes please. Give me a little sweetness and plenty of creaminess.</w:t>
      </w:r>
    </w:p>
    <w:p>
      <w:pPr>
        <w:pStyle w:val="Heading2"/>
      </w:pPr>
      <w:r>
        <w:t>07 · 尝新雷达 / Novelty Radar</w:t>
      </w:r>
    </w:p>
    <w:p>
      <w:pPr>
        <w:pStyle w:val="BilingualChinese"/>
      </w:pPr>
      <w:r>
        <w:t>群里有人发“这家咖啡出了新口味”，你会？</w:t>
      </w:r>
    </w:p>
    <w:p>
      <w:pPr>
        <w:pStyle w:val="BilingualEnglish"/>
      </w:pPr>
      <w:r>
        <w:t>Someone posts in the group chat: “This café just launched a new flavor.” What do you do?</w:t>
      </w:r>
    </w:p>
    <w:p>
      <w:pPr>
        <w:pStyle w:val="OptionPair"/>
      </w:pPr>
      <w:r>
        <w:rPr>
          <w:rFonts w:ascii="Calibri" w:hAnsi="Calibri" w:eastAsia="Fusion Pixel"/>
          <w:b/>
          <w:color w:val="70451F"/>
        </w:rPr>
        <w:t xml:space="preserve">A  </w:t>
      </w:r>
      <w:r>
        <w:t>看一眼就过去，暂时没什么兴趣</w:t>
        <w:br/>
      </w:r>
      <w:r>
        <w:rPr>
          <w:rFonts w:ascii="Calibri" w:hAnsi="Calibri" w:eastAsia="Fusion Pixel"/>
          <w:i/>
          <w:color w:val="7F6B58"/>
        </w:rPr>
        <w:t>Glance at it and move on. I am not that interested.</w:t>
      </w:r>
    </w:p>
    <w:p>
      <w:pPr>
        <w:pStyle w:val="OptionPair"/>
      </w:pPr>
      <w:r>
        <w:rPr>
          <w:rFonts w:ascii="Calibri" w:hAnsi="Calibri" w:eastAsia="Fusion Pixel"/>
          <w:b/>
          <w:color w:val="70451F"/>
        </w:rPr>
        <w:t xml:space="preserve">B  </w:t>
      </w:r>
      <w:r>
        <w:t>收藏一下，有空可以去</w:t>
        <w:br/>
      </w:r>
      <w:r>
        <w:rPr>
          <w:rFonts w:ascii="Calibri" w:hAnsi="Calibri" w:eastAsia="Fusion Pixel"/>
          <w:i/>
          <w:color w:val="7F6B58"/>
        </w:rPr>
        <w:t>Save it for a day when I have time.</w:t>
      </w:r>
    </w:p>
    <w:p>
      <w:pPr>
        <w:pStyle w:val="OptionPair"/>
      </w:pPr>
      <w:r>
        <w:rPr>
          <w:rFonts w:ascii="Calibri" w:hAnsi="Calibri" w:eastAsia="Fusion Pixel"/>
          <w:b/>
          <w:color w:val="70451F"/>
        </w:rPr>
        <w:t xml:space="preserve">C  </w:t>
      </w:r>
      <w:r>
        <w:t>点开详情，已经开始安排时间探店</w:t>
        <w:br/>
      </w:r>
      <w:r>
        <w:rPr>
          <w:rFonts w:ascii="Calibri" w:hAnsi="Calibri" w:eastAsia="Fusion Pixel"/>
          <w:i/>
          <w:color w:val="7F6B58"/>
        </w:rPr>
        <w:t>Open the details and immediately start planning a visit.</w:t>
      </w:r>
    </w:p>
    <w:p>
      <w:pPr>
        <w:pStyle w:val="Heading2"/>
      </w:pPr>
      <w:r>
        <w:t>08 · 尝新雷达 / Novelty Radar</w:t>
      </w:r>
    </w:p>
    <w:p>
      <w:pPr>
        <w:pStyle w:val="BilingualChinese"/>
      </w:pPr>
      <w:r>
        <w:t>常去的咖啡店上了季节限定，你会？</w:t>
      </w:r>
    </w:p>
    <w:p>
      <w:pPr>
        <w:pStyle w:val="BilingualEnglish"/>
      </w:pPr>
      <w:r>
        <w:t>Your go-to café launches a seasonal special. What do you order?</w:t>
      </w:r>
    </w:p>
    <w:p>
      <w:pPr>
        <w:pStyle w:val="OptionPair"/>
      </w:pPr>
      <w:r>
        <w:rPr>
          <w:rFonts w:ascii="Calibri" w:hAnsi="Calibri" w:eastAsia="Fusion Pixel"/>
          <w:b/>
          <w:color w:val="70451F"/>
        </w:rPr>
        <w:t xml:space="preserve">A  </w:t>
      </w:r>
      <w:r>
        <w:t>还是点老样子，稳定最安心</w:t>
        <w:br/>
      </w:r>
      <w:r>
        <w:rPr>
          <w:rFonts w:ascii="Calibri" w:hAnsi="Calibri" w:eastAsia="Fusion Pixel"/>
          <w:i/>
          <w:color w:val="7F6B58"/>
        </w:rPr>
        <w:t>My usual. Nothing beats a sure thing.</w:t>
      </w:r>
    </w:p>
    <w:p>
      <w:pPr>
        <w:pStyle w:val="OptionPair"/>
      </w:pPr>
      <w:r>
        <w:rPr>
          <w:rFonts w:ascii="Calibri" w:hAnsi="Calibri" w:eastAsia="Fusion Pixel"/>
          <w:b/>
          <w:color w:val="70451F"/>
        </w:rPr>
        <w:t xml:space="preserve">B  </w:t>
      </w:r>
      <w:r>
        <w:t>如果听起来不怪，可以试一杯</w:t>
        <w:br/>
      </w:r>
      <w:r>
        <w:rPr>
          <w:rFonts w:ascii="Calibri" w:hAnsi="Calibri" w:eastAsia="Fusion Pixel"/>
          <w:i/>
          <w:color w:val="7F6B58"/>
        </w:rPr>
        <w:t>If it does not sound too strange, I will give it a try.</w:t>
      </w:r>
    </w:p>
    <w:p>
      <w:pPr>
        <w:pStyle w:val="OptionPair"/>
      </w:pPr>
      <w:r>
        <w:rPr>
          <w:rFonts w:ascii="Calibri" w:hAnsi="Calibri" w:eastAsia="Fusion Pixel"/>
          <w:b/>
          <w:color w:val="70451F"/>
        </w:rPr>
        <w:t xml:space="preserve">C  </w:t>
      </w:r>
      <w:r>
        <w:t>限定都来了，不喝像没赶上节日</w:t>
        <w:br/>
      </w:r>
      <w:r>
        <w:rPr>
          <w:rFonts w:ascii="Calibri" w:hAnsi="Calibri" w:eastAsia="Fusion Pixel"/>
          <w:i/>
          <w:color w:val="7F6B58"/>
        </w:rPr>
        <w:t>It is seasonal—skipping it would feel like missing the holiday.</w:t>
      </w:r>
    </w:p>
    <w:p>
      <w:r>
        <w:br w:type="page"/>
      </w:r>
    </w:p>
    <w:p>
      <w:pPr>
        <w:pStyle w:val="Heading2"/>
      </w:pPr>
      <w:r>
        <w:t>09 · 视觉记录 / Visual Storytelling</w:t>
      </w:r>
    </w:p>
    <w:p>
      <w:pPr>
        <w:pStyle w:val="BilingualChinese"/>
      </w:pPr>
      <w:r>
        <w:t>周末和朋友去喝咖啡，你更在意什么？</w:t>
      </w:r>
    </w:p>
    <w:p>
      <w:pPr>
        <w:pStyle w:val="BilingualEnglish"/>
      </w:pPr>
      <w:r>
        <w:t>You are getting coffee with friends this weekend. What matters most?</w:t>
      </w:r>
    </w:p>
    <w:p>
      <w:pPr>
        <w:pStyle w:val="OptionPair"/>
      </w:pPr>
      <w:r>
        <w:rPr>
          <w:rFonts w:ascii="Calibri" w:hAnsi="Calibri" w:eastAsia="Fusion Pixel"/>
          <w:b/>
          <w:color w:val="70451F"/>
        </w:rPr>
        <w:t xml:space="preserve">A  </w:t>
      </w:r>
      <w:r>
        <w:t>咖啡好喝，店铺位置好找</w:t>
        <w:br/>
      </w:r>
      <w:r>
        <w:rPr>
          <w:rFonts w:ascii="Calibri" w:hAnsi="Calibri" w:eastAsia="Fusion Pixel"/>
          <w:i/>
          <w:color w:val="7F6B58"/>
        </w:rPr>
        <w:t>Good coffee and an easy-to-find location.</w:t>
      </w:r>
    </w:p>
    <w:p>
      <w:pPr>
        <w:pStyle w:val="OptionPair"/>
      </w:pPr>
      <w:r>
        <w:rPr>
          <w:rFonts w:ascii="Calibri" w:hAnsi="Calibri" w:eastAsia="Fusion Pixel"/>
          <w:b/>
          <w:color w:val="70451F"/>
        </w:rPr>
        <w:t xml:space="preserve">B  </w:t>
      </w:r>
      <w:r>
        <w:t>环境舒服就行，不出片也可以</w:t>
        <w:br/>
      </w:r>
      <w:r>
        <w:rPr>
          <w:rFonts w:ascii="Calibri" w:hAnsi="Calibri" w:eastAsia="Fusion Pixel"/>
          <w:i/>
          <w:color w:val="7F6B58"/>
        </w:rPr>
        <w:t>A comfortable space. It does not need to be photogenic.</w:t>
      </w:r>
    </w:p>
    <w:p>
      <w:pPr>
        <w:pStyle w:val="OptionPair"/>
      </w:pPr>
      <w:r>
        <w:rPr>
          <w:rFonts w:ascii="Calibri" w:hAnsi="Calibri" w:eastAsia="Fusion Pixel"/>
          <w:b/>
          <w:color w:val="70451F"/>
        </w:rPr>
        <w:t xml:space="preserve">C  </w:t>
      </w:r>
      <w:r>
        <w:t>光线、杯子、桌面，最好都能出片</w:t>
        <w:br/>
      </w:r>
      <w:r>
        <w:rPr>
          <w:rFonts w:ascii="Calibri" w:hAnsi="Calibri" w:eastAsia="Fusion Pixel"/>
          <w:i/>
          <w:color w:val="7F6B58"/>
        </w:rPr>
        <w:t>Great light, cups, and tables—ideally, everything photographs well.</w:t>
      </w:r>
    </w:p>
    <w:p>
      <w:pPr>
        <w:pStyle w:val="Heading2"/>
      </w:pPr>
      <w:r>
        <w:t>10 · 视觉记录 / Visual Storytelling</w:t>
      </w:r>
    </w:p>
    <w:p>
      <w:pPr>
        <w:pStyle w:val="BilingualChinese"/>
      </w:pPr>
      <w:r>
        <w:t>咖啡刚端上来，朋友已经准备开喝，你会？</w:t>
      </w:r>
    </w:p>
    <w:p>
      <w:pPr>
        <w:pStyle w:val="BilingualEnglish"/>
      </w:pPr>
      <w:r>
        <w:t>The coffee arrives and your friend is ready to drink. What do you do?</w:t>
      </w:r>
    </w:p>
    <w:p>
      <w:pPr>
        <w:pStyle w:val="OptionPair"/>
      </w:pPr>
      <w:r>
        <w:rPr>
          <w:rFonts w:ascii="Calibri" w:hAnsi="Calibri" w:eastAsia="Fusion Pixel"/>
          <w:b/>
          <w:color w:val="70451F"/>
        </w:rPr>
        <w:t xml:space="preserve">A  </w:t>
      </w:r>
      <w:r>
        <w:t>直接开喝，刚做好的时候最好喝</w:t>
        <w:br/>
      </w:r>
      <w:r>
        <w:rPr>
          <w:rFonts w:ascii="Calibri" w:hAnsi="Calibri" w:eastAsia="Fusion Pixel"/>
          <w:i/>
          <w:color w:val="7F6B58"/>
        </w:rPr>
        <w:t>Start drinking right away. Fresh is best.</w:t>
      </w:r>
    </w:p>
    <w:p>
      <w:pPr>
        <w:pStyle w:val="OptionPair"/>
      </w:pPr>
      <w:r>
        <w:rPr>
          <w:rFonts w:ascii="Calibri" w:hAnsi="Calibri" w:eastAsia="Fusion Pixel"/>
          <w:b/>
          <w:color w:val="70451F"/>
        </w:rPr>
        <w:t xml:space="preserve">B  </w:t>
      </w:r>
      <w:r>
        <w:t>如果确实好看，就快速拍一张</w:t>
        <w:br/>
      </w:r>
      <w:r>
        <w:rPr>
          <w:rFonts w:ascii="Calibri" w:hAnsi="Calibri" w:eastAsia="Fusion Pixel"/>
          <w:i/>
          <w:color w:val="7F6B58"/>
        </w:rPr>
        <w:t>If it really looks good, take one quick photo.</w:t>
      </w:r>
    </w:p>
    <w:p>
      <w:pPr>
        <w:pStyle w:val="OptionPair"/>
      </w:pPr>
      <w:r>
        <w:rPr>
          <w:rFonts w:ascii="Calibri" w:hAnsi="Calibri" w:eastAsia="Fusion Pixel"/>
          <w:b/>
          <w:color w:val="70451F"/>
        </w:rPr>
        <w:t xml:space="preserve">C  </w:t>
      </w:r>
      <w:r>
        <w:t>等一下，角度还没摆好</w:t>
        <w:br/>
      </w:r>
      <w:r>
        <w:rPr>
          <w:rFonts w:ascii="Calibri" w:hAnsi="Calibri" w:eastAsia="Fusion Pixel"/>
          <w:i/>
          <w:color w:val="7F6B58"/>
        </w:rPr>
        <w:t>Wait—the angle is not right yet.</w:t>
      </w:r>
    </w:p>
    <w:p>
      <w:pPr>
        <w:pStyle w:val="Heading2"/>
      </w:pPr>
      <w:r>
        <w:t>11 · 探店情报 / Café Intel</w:t>
      </w:r>
    </w:p>
    <w:p>
      <w:pPr>
        <w:pStyle w:val="BilingualChinese"/>
      </w:pPr>
      <w:r>
        <w:t>朋友说附近新开了一家咖啡店，你的反应是？</w:t>
      </w:r>
    </w:p>
    <w:p>
      <w:pPr>
        <w:pStyle w:val="BilingualEnglish"/>
      </w:pPr>
      <w:r>
        <w:t>A friend mentions a new café nearby. How do you respond?</w:t>
      </w:r>
    </w:p>
    <w:p>
      <w:pPr>
        <w:pStyle w:val="OptionPair"/>
      </w:pPr>
      <w:r>
        <w:rPr>
          <w:rFonts w:ascii="Calibri" w:hAnsi="Calibri" w:eastAsia="Fusion Pixel"/>
          <w:b/>
          <w:color w:val="70451F"/>
        </w:rPr>
        <w:t xml:space="preserve">A  </w:t>
      </w:r>
      <w:r>
        <w:t>毫不知情：啊？什么时候开的</w:t>
        <w:br/>
      </w:r>
      <w:r>
        <w:rPr>
          <w:rFonts w:ascii="Calibri" w:hAnsi="Calibri" w:eastAsia="Fusion Pixel"/>
          <w:i/>
          <w:color w:val="7F6B58"/>
        </w:rPr>
        <w:t>Completely surprised: “Wait, when did that open?”</w:t>
      </w:r>
    </w:p>
    <w:p>
      <w:pPr>
        <w:pStyle w:val="OptionPair"/>
      </w:pPr>
      <w:r>
        <w:rPr>
          <w:rFonts w:ascii="Calibri" w:hAnsi="Calibri" w:eastAsia="Fusion Pixel"/>
          <w:b/>
          <w:color w:val="70451F"/>
        </w:rPr>
        <w:t xml:space="preserve">B  </w:t>
      </w:r>
      <w:r>
        <w:t>有点印象：好像刷到过，但还没去</w:t>
        <w:br/>
      </w:r>
      <w:r>
        <w:rPr>
          <w:rFonts w:ascii="Calibri" w:hAnsi="Calibri" w:eastAsia="Fusion Pixel"/>
          <w:i/>
          <w:color w:val="7F6B58"/>
        </w:rPr>
        <w:t>Vaguely familiar: “I think I saw it online, but I have not been yet.”</w:t>
      </w:r>
    </w:p>
    <w:p>
      <w:pPr>
        <w:pStyle w:val="OptionPair"/>
      </w:pPr>
      <w:r>
        <w:rPr>
          <w:rFonts w:ascii="Calibri" w:hAnsi="Calibri" w:eastAsia="Fusion Pixel"/>
          <w:b/>
          <w:color w:val="70451F"/>
        </w:rPr>
        <w:t xml:space="preserve">C  </w:t>
      </w:r>
      <w:r>
        <w:t>消息灵通：我知道，菜单和营业时间都看过了</w:t>
        <w:br/>
      </w:r>
      <w:r>
        <w:rPr>
          <w:rFonts w:ascii="Calibri" w:hAnsi="Calibri" w:eastAsia="Fusion Pixel"/>
          <w:i/>
          <w:color w:val="7F6B58"/>
        </w:rPr>
        <w:t>Fully briefed: “I know—I have already checked the menu and opening hours.”</w:t>
      </w:r>
    </w:p>
    <w:p>
      <w:pPr>
        <w:pStyle w:val="Heading2"/>
      </w:pPr>
      <w:r>
        <w:t>12 · 探店情报 / Café Intel</w:t>
      </w:r>
    </w:p>
    <w:p>
      <w:pPr>
        <w:pStyle w:val="BilingualChinese"/>
      </w:pPr>
      <w:r>
        <w:t>有人临时问你“附近有哪家咖啡店可以坐坐”，你会？</w:t>
      </w:r>
    </w:p>
    <w:p>
      <w:pPr>
        <w:pStyle w:val="BilingualEnglish"/>
      </w:pPr>
      <w:r>
        <w:t>Someone suddenly asks, “Is there a café nearby where we can sit for a while?” What do you do?</w:t>
      </w:r>
    </w:p>
    <w:p>
      <w:pPr>
        <w:pStyle w:val="OptionPair"/>
      </w:pPr>
      <w:r>
        <w:rPr>
          <w:rFonts w:ascii="Calibri" w:hAnsi="Calibri" w:eastAsia="Fusion Pixel"/>
          <w:b/>
          <w:color w:val="70451F"/>
        </w:rPr>
        <w:t xml:space="preserve">A  </w:t>
      </w:r>
      <w:r>
        <w:t>一时想不起来，打开地图看看</w:t>
        <w:br/>
      </w:r>
      <w:r>
        <w:rPr>
          <w:rFonts w:ascii="Calibri" w:hAnsi="Calibri" w:eastAsia="Fusion Pixel"/>
          <w:i/>
          <w:color w:val="7F6B58"/>
        </w:rPr>
        <w:t>Nothing comes to mind, so I open the map.</w:t>
      </w:r>
    </w:p>
    <w:p>
      <w:pPr>
        <w:pStyle w:val="OptionPair"/>
      </w:pPr>
      <w:r>
        <w:rPr>
          <w:rFonts w:ascii="Calibri" w:hAnsi="Calibri" w:eastAsia="Fusion Pixel"/>
          <w:b/>
          <w:color w:val="70451F"/>
        </w:rPr>
        <w:t xml:space="preserve">B  </w:t>
      </w:r>
      <w:r>
        <w:t>大概能想起几家</w:t>
        <w:br/>
      </w:r>
      <w:r>
        <w:rPr>
          <w:rFonts w:ascii="Calibri" w:hAnsi="Calibri" w:eastAsia="Fusion Pixel"/>
          <w:i/>
          <w:color w:val="7F6B58"/>
        </w:rPr>
        <w:t>I can probably think of a few.</w:t>
      </w:r>
    </w:p>
    <w:p>
      <w:pPr>
        <w:pStyle w:val="OptionPair"/>
      </w:pPr>
      <w:r>
        <w:rPr>
          <w:rFonts w:ascii="Calibri" w:hAnsi="Calibri" w:eastAsia="Fusion Pixel"/>
          <w:b/>
          <w:color w:val="70451F"/>
        </w:rPr>
        <w:t xml:space="preserve">C  </w:t>
      </w:r>
      <w:r>
        <w:t>自信地报出自己反复筛选过的好店</w:t>
        <w:br/>
      </w:r>
      <w:r>
        <w:rPr>
          <w:rFonts w:ascii="Calibri" w:hAnsi="Calibri" w:eastAsia="Fusion Pixel"/>
          <w:i/>
          <w:color w:val="7F6B58"/>
        </w:rPr>
        <w:t>Confidently rattle off the best spots from my carefully curated shortlist.</w:t>
      </w:r>
    </w:p>
    <w:p>
      <w:r>
        <w:br w:type="page"/>
      </w:r>
    </w:p>
    <w:p>
      <w:pPr>
        <w:pStyle w:val="Heading2"/>
      </w:pPr>
      <w:r>
        <w:t>13 · 餐食搭配 / Food Pairing</w:t>
      </w:r>
    </w:p>
    <w:p>
      <w:pPr>
        <w:pStyle w:val="BilingualChinese"/>
      </w:pPr>
      <w:r>
        <w:t>一杯咖啡如果能搭点吃的，你的想法是？</w:t>
      </w:r>
    </w:p>
    <w:p>
      <w:pPr>
        <w:pStyle w:val="BilingualEnglish"/>
      </w:pPr>
      <w:r>
        <w:t>How do you feel about pairing food with your coffee?</w:t>
      </w:r>
    </w:p>
    <w:p>
      <w:pPr>
        <w:pStyle w:val="OptionPair"/>
      </w:pPr>
      <w:r>
        <w:rPr>
          <w:rFonts w:ascii="Calibri" w:hAnsi="Calibri" w:eastAsia="Fusion Pixel"/>
          <w:b/>
          <w:color w:val="70451F"/>
        </w:rPr>
        <w:t xml:space="preserve">A  </w:t>
      </w:r>
      <w:r>
        <w:t>不用搭配，只喝咖啡就够了</w:t>
        <w:br/>
      </w:r>
      <w:r>
        <w:rPr>
          <w:rFonts w:ascii="Calibri" w:hAnsi="Calibri" w:eastAsia="Fusion Pixel"/>
          <w:i/>
          <w:color w:val="7F6B58"/>
        </w:rPr>
        <w:t>No pairing needed. Coffee is enough on its own.</w:t>
      </w:r>
    </w:p>
    <w:p>
      <w:pPr>
        <w:pStyle w:val="OptionPair"/>
      </w:pPr>
      <w:r>
        <w:rPr>
          <w:rFonts w:ascii="Calibri" w:hAnsi="Calibri" w:eastAsia="Fusion Pixel"/>
          <w:b/>
          <w:color w:val="70451F"/>
        </w:rPr>
        <w:t xml:space="preserve">B  </w:t>
      </w:r>
      <w:r>
        <w:t>看情况，饿了可以顺手加点</w:t>
        <w:br/>
      </w:r>
      <w:r>
        <w:rPr>
          <w:rFonts w:ascii="Calibri" w:hAnsi="Calibri" w:eastAsia="Fusion Pixel"/>
          <w:i/>
          <w:color w:val="7F6B58"/>
        </w:rPr>
        <w:t>Depends. If I am hungry, I might add something.</w:t>
      </w:r>
    </w:p>
    <w:p>
      <w:pPr>
        <w:pStyle w:val="OptionPair"/>
      </w:pPr>
      <w:r>
        <w:rPr>
          <w:rFonts w:ascii="Calibri" w:hAnsi="Calibri" w:eastAsia="Fusion Pixel"/>
          <w:b/>
          <w:color w:val="70451F"/>
        </w:rPr>
        <w:t xml:space="preserve">C  </w:t>
      </w:r>
      <w:r>
        <w:t>最好有面包或甜点，不然少点意思</w:t>
        <w:br/>
      </w:r>
      <w:r>
        <w:rPr>
          <w:rFonts w:ascii="Calibri" w:hAnsi="Calibri" w:eastAsia="Fusion Pixel"/>
          <w:i/>
          <w:color w:val="7F6B58"/>
        </w:rPr>
        <w:t>Ideally there is bread or dessert; otherwise something feels missing.</w:t>
      </w:r>
    </w:p>
    <w:p>
      <w:pPr>
        <w:pStyle w:val="Heading2"/>
      </w:pPr>
      <w:r>
        <w:t>14 · 主理动手 / Hands-On Brewing</w:t>
      </w:r>
    </w:p>
    <w:p>
      <w:pPr>
        <w:pStyle w:val="BilingualChinese"/>
      </w:pPr>
      <w:r>
        <w:t>在店里喝到一杯很喜欢的咖啡，你更可能？</w:t>
      </w:r>
    </w:p>
    <w:p>
      <w:pPr>
        <w:pStyle w:val="BilingualEnglish"/>
      </w:pPr>
      <w:r>
        <w:t>You have an amazing coffee at a café. What are you most likely to do next?</w:t>
      </w:r>
    </w:p>
    <w:p>
      <w:pPr>
        <w:pStyle w:val="OptionPair"/>
      </w:pPr>
      <w:r>
        <w:rPr>
          <w:rFonts w:ascii="Calibri" w:hAnsi="Calibri" w:eastAsia="Fusion Pixel"/>
          <w:b/>
          <w:color w:val="70451F"/>
        </w:rPr>
        <w:t xml:space="preserve">A  </w:t>
      </w:r>
      <w:r>
        <w:t>好喝就行，不打算研究</w:t>
        <w:br/>
      </w:r>
      <w:r>
        <w:rPr>
          <w:rFonts w:ascii="Calibri" w:hAnsi="Calibri" w:eastAsia="Fusion Pixel"/>
          <w:i/>
          <w:color w:val="7F6B58"/>
        </w:rPr>
        <w:t>Enjoy it and leave the research to someone else.</w:t>
      </w:r>
    </w:p>
    <w:p>
      <w:pPr>
        <w:pStyle w:val="OptionPair"/>
      </w:pPr>
      <w:r>
        <w:rPr>
          <w:rFonts w:ascii="Calibri" w:hAnsi="Calibri" w:eastAsia="Fusion Pixel"/>
          <w:b/>
          <w:color w:val="70451F"/>
        </w:rPr>
        <w:t xml:space="preserve">B  </w:t>
      </w:r>
      <w:r>
        <w:t>记一下名字，下次来再点</w:t>
        <w:br/>
      </w:r>
      <w:r>
        <w:rPr>
          <w:rFonts w:ascii="Calibri" w:hAnsi="Calibri" w:eastAsia="Fusion Pixel"/>
          <w:i/>
          <w:color w:val="7F6B58"/>
        </w:rPr>
        <w:t>Remember the name so I can order it again.</w:t>
      </w:r>
    </w:p>
    <w:p>
      <w:pPr>
        <w:pStyle w:val="OptionPair"/>
      </w:pPr>
      <w:r>
        <w:rPr>
          <w:rFonts w:ascii="Calibri" w:hAnsi="Calibri" w:eastAsia="Fusion Pixel"/>
          <w:b/>
          <w:color w:val="70451F"/>
        </w:rPr>
        <w:t xml:space="preserve">C  </w:t>
      </w:r>
      <w:r>
        <w:t>开始研究配方，回家试着复刻</w:t>
        <w:br/>
      </w:r>
      <w:r>
        <w:rPr>
          <w:rFonts w:ascii="Calibri" w:hAnsi="Calibri" w:eastAsia="Fusion Pixel"/>
          <w:i/>
          <w:color w:val="7F6B58"/>
        </w:rPr>
        <w:t>Look up the recipe and try recreating it at home.</w:t>
      </w:r>
    </w:p>
    <w:p>
      <w:pPr>
        <w:pStyle w:val="Heading2"/>
      </w:pPr>
      <w:r>
        <w:t>15 · 主理动手 / Hands-On Brewing</w:t>
      </w:r>
    </w:p>
    <w:p>
      <w:pPr>
        <w:pStyle w:val="BilingualChinese"/>
      </w:pPr>
      <w:r>
        <w:t>周末在家不想出门，但有点想喝咖啡，你会？</w:t>
      </w:r>
    </w:p>
    <w:p>
      <w:pPr>
        <w:pStyle w:val="BilingualEnglish"/>
      </w:pPr>
      <w:r>
        <w:t>It is the weekend, you want coffee, and you do not want to leave home. What do you do?</w:t>
      </w:r>
    </w:p>
    <w:p>
      <w:pPr>
        <w:pStyle w:val="OptionPair"/>
      </w:pPr>
      <w:r>
        <w:rPr>
          <w:rFonts w:ascii="Calibri" w:hAnsi="Calibri" w:eastAsia="Fusion Pixel"/>
          <w:b/>
          <w:color w:val="70451F"/>
        </w:rPr>
        <w:t xml:space="preserve">A  </w:t>
      </w:r>
      <w:r>
        <w:t>打开外卖，看看附近哪家送得快</w:t>
        <w:br/>
      </w:r>
      <w:r>
        <w:rPr>
          <w:rFonts w:ascii="Calibri" w:hAnsi="Calibri" w:eastAsia="Fusion Pixel"/>
          <w:i/>
          <w:color w:val="7F6B58"/>
        </w:rPr>
        <w:t>Open a delivery app and see who can get here fastest.</w:t>
      </w:r>
    </w:p>
    <w:p>
      <w:pPr>
        <w:pStyle w:val="OptionPair"/>
      </w:pPr>
      <w:r>
        <w:rPr>
          <w:rFonts w:ascii="Calibri" w:hAnsi="Calibri" w:eastAsia="Fusion Pixel"/>
          <w:b/>
          <w:color w:val="70451F"/>
        </w:rPr>
        <w:t xml:space="preserve">B  </w:t>
      </w:r>
      <w:r>
        <w:t>翻翻家里有没有挂耳或即饮，能喝就行</w:t>
        <w:br/>
      </w:r>
      <w:r>
        <w:rPr>
          <w:rFonts w:ascii="Calibri" w:hAnsi="Calibri" w:eastAsia="Fusion Pixel"/>
          <w:i/>
          <w:color w:val="7F6B58"/>
        </w:rPr>
        <w:t>Look for drip bags or ready-to-drink coffee at home—anything will do.</w:t>
      </w:r>
    </w:p>
    <w:p>
      <w:pPr>
        <w:pStyle w:val="OptionPair"/>
      </w:pPr>
      <w:r>
        <w:rPr>
          <w:rFonts w:ascii="Calibri" w:hAnsi="Calibri" w:eastAsia="Fusion Pixel"/>
          <w:b/>
          <w:color w:val="70451F"/>
        </w:rPr>
        <w:t xml:space="preserve">C  </w:t>
      </w:r>
      <w:r>
        <w:t>去家庭咖啡角，认真给自己弄一杯</w:t>
        <w:br/>
      </w:r>
      <w:r>
        <w:rPr>
          <w:rFonts w:ascii="Calibri" w:hAnsi="Calibri" w:eastAsia="Fusion Pixel"/>
          <w:i/>
          <w:color w:val="7F6B58"/>
        </w:rPr>
        <w:t>Head to my home coffee station and make myself a proper cup.</w:t>
      </w:r>
    </w:p>
    <w:p>
      <w:r>
        <w:br w:type="page"/>
      </w:r>
    </w:p>
    <w:p>
      <w:pPr>
        <w:pStyle w:val="Heading1"/>
      </w:pPr>
      <w:r>
        <w:t>第四部分｜结果页与作者说明</w:t>
      </w:r>
    </w:p>
    <w:p>
      <w:pPr>
        <w:pStyle w:val="BilingualEnglish"/>
      </w:pPr>
      <w:r>
        <w:t>Part 4 · Results and Creator’s Note</w:t>
      </w:r>
    </w:p>
    <w:p>
      <w:pPr>
        <w:pStyle w:val="Heading2"/>
      </w:pPr>
      <w:r>
        <w:t>结果页固定文案｜Results Page Copy</w:t>
      </w:r>
    </w:p>
    <w:p>
      <w:pPr>
        <w:pStyle w:val="BilingualChinese"/>
        <w:spacing w:after="20"/>
      </w:pPr>
      <w:r>
        <w:t>你的主类型</w:t>
      </w:r>
    </w:p>
    <w:p>
      <w:pPr>
        <w:pStyle w:val="BilingualEnglish"/>
        <w:spacing w:after="80"/>
      </w:pPr>
      <w:r>
        <w:t>Your Coffee Type</w:t>
      </w:r>
    </w:p>
    <w:p>
      <w:pPr>
        <w:pStyle w:val="BilingualChinese"/>
        <w:spacing w:after="20"/>
      </w:pPr>
      <w:r>
        <w:t>多维选项权重综合匹配</w:t>
      </w:r>
    </w:p>
    <w:p>
      <w:pPr>
        <w:pStyle w:val="BilingualEnglish"/>
        <w:spacing w:after="80"/>
      </w:pPr>
      <w:r>
        <w:t>Matched across all eight dimensions</w:t>
      </w:r>
    </w:p>
    <w:p>
      <w:pPr>
        <w:pStyle w:val="BilingualChinese"/>
        <w:spacing w:after="20"/>
      </w:pPr>
      <w:r>
        <w:t>每个选择都会同时影响多个熊格倾向，雷达轮廓共同形成当前结果。</w:t>
      </w:r>
    </w:p>
    <w:p>
      <w:pPr>
        <w:pStyle w:val="BilingualEnglish"/>
        <w:spacing w:after="80"/>
      </w:pPr>
      <w:r>
        <w:t>Every answer influences several coffee tendencies; together, they shape your final profile.</w:t>
      </w:r>
    </w:p>
    <w:p>
      <w:pPr>
        <w:pStyle w:val="BilingualChinese"/>
        <w:spacing w:after="20"/>
      </w:pPr>
      <w:r>
        <w:t>PBTI 咖啡八维轮廓</w:t>
      </w:r>
    </w:p>
    <w:p>
      <w:pPr>
        <w:pStyle w:val="BilingualEnglish"/>
        <w:spacing w:after="80"/>
      </w:pPr>
      <w:r>
        <w:t>Your Eight-Dimension Coffee Profile</w:t>
      </w:r>
    </w:p>
    <w:p>
      <w:pPr>
        <w:pStyle w:val="BilingualChinese"/>
        <w:spacing w:after="20"/>
      </w:pPr>
      <w:r>
        <w:t>熊格简单解读</w:t>
      </w:r>
    </w:p>
    <w:p>
      <w:pPr>
        <w:pStyle w:val="BilingualEnglish"/>
        <w:spacing w:after="80"/>
      </w:pPr>
      <w:r>
        <w:t>Your Bearsonality</w:t>
      </w:r>
    </w:p>
    <w:p>
      <w:pPr>
        <w:pStyle w:val="BilingualChinese"/>
        <w:spacing w:after="20"/>
      </w:pPr>
      <w:r>
        <w:t>该测试仅供娱乐，结果只是你当下咖啡偏好的一个轻量切片，不代表固定性格或专业判断。</w:t>
      </w:r>
    </w:p>
    <w:p>
      <w:pPr>
        <w:pStyle w:val="BilingualEnglish"/>
        <w:spacing w:after="80"/>
      </w:pPr>
      <w:r>
        <w:t>This quiz is just for fun. Your result is a light snapshot of your current coffee preferences—not a fixed personality label or a professional assessment.</w:t>
      </w:r>
    </w:p>
    <w:p>
      <w:pPr>
        <w:pStyle w:val="BilingualChinese"/>
        <w:spacing w:after="20"/>
      </w:pPr>
      <w:r>
        <w:t>重新测试</w:t>
      </w:r>
    </w:p>
    <w:p>
      <w:pPr>
        <w:pStyle w:val="BilingualEnglish"/>
        <w:spacing w:after="80"/>
      </w:pPr>
      <w:r>
        <w:t>Retake the Quiz</w:t>
      </w:r>
    </w:p>
    <w:p>
      <w:pPr>
        <w:pStyle w:val="BilingualChinese"/>
        <w:spacing w:after="20"/>
      </w:pPr>
      <w:r>
        <w:t>购买</w:t>
      </w:r>
    </w:p>
    <w:p>
      <w:pPr>
        <w:pStyle w:val="BilingualEnglish"/>
        <w:spacing w:after="80"/>
      </w:pPr>
      <w:r>
        <w:t>Shop</w:t>
      </w:r>
    </w:p>
    <w:p>
      <w:pPr>
        <w:pStyle w:val="Heading2"/>
      </w:pPr>
      <w:r>
        <w:t>作者的话｜A Note from the Creator</w:t>
      </w:r>
    </w:p>
    <w:p>
      <w:pPr>
        <w:pStyle w:val="BilingualChinese"/>
        <w:spacing w:after="20"/>
      </w:pPr>
      <w:r>
        <w:t>PBTI 想记录的不是“你是哪一种咖啡”，而是你如何把咖啡放进日常生活里：续命、尝新、探店、拍照、配餐，或是在家认真给自己弄一杯。</w:t>
      </w:r>
    </w:p>
    <w:p>
      <w:pPr>
        <w:pStyle w:val="BilingualEnglish"/>
        <w:spacing w:after="80"/>
      </w:pPr>
      <w:r>
        <w:t>PBTI is not trying to decide which coffee you are. It looks at how coffee fits into your everyday life: keeping you going, chasing new flavors, exploring cafés, taking photos, pairing food, or making a proper cup at home.</w:t>
      </w:r>
    </w:p>
    <w:p>
      <w:pPr>
        <w:pStyle w:val="BilingualChinese"/>
        <w:spacing w:after="20"/>
      </w:pPr>
      <w:r>
        <w:t>八维轮廓不是评分高低，而是一个偏好形状。它会随着作息、心情、城市和最近喝到的那杯咖啡改变。</w:t>
      </w:r>
    </w:p>
    <w:p>
      <w:pPr>
        <w:pStyle w:val="BilingualEnglish"/>
        <w:spacing w:after="80"/>
      </w:pPr>
      <w:r>
        <w:t>The eight-dimension profile is not a scorecard; it is the shape of your preferences. It can shift with your routine, mood, city, and even the last cup you had.</w:t>
      </w:r>
    </w:p>
    <w:p>
      <w:pPr>
        <w:pStyle w:val="BilingualChinese"/>
        <w:spacing w:after="20"/>
      </w:pPr>
      <w:r>
        <w:t>希望这个结果能像一次轻松的咖啡聊天：让你更理解自己的小习惯，也多一个和朋友互相调侃的理由。</w:t>
      </w:r>
    </w:p>
    <w:p>
      <w:pPr>
        <w:pStyle w:val="BilingualEnglish"/>
        <w:spacing w:after="80"/>
      </w:pPr>
      <w:r>
        <w:t>Think of this result as a relaxed coffee chat: a chance to notice your little habits and gain one more thing to tease your friends about.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Fusion Pixel"/>
        <w:color w:val="7F6B58"/>
        <w:sz w:val="17"/>
      </w:rPr>
      <w:t xml:space="preserve">PBTI 咖啡熊格测试中英文对照 · </w:t>
    </w:r>
    <w:r>
      <w:rPr>
        <w:rFonts w:ascii="Calibri" w:hAnsi="Calibri" w:eastAsia="Fusion Pixel"/>
        <w:color w:val="7F6B58"/>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Fusion Pixel"/>
        <w:color w:val="7F6B58"/>
        <w:sz w:val="17"/>
      </w:rPr>
      <w:t>PBTI · Bilingual Copy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Fusion Pixel"/>
      <w:b w:val="0"/>
      <w:color w:val="2D211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Fusion Pixe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Fusion Pixe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Fusion Pixe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lingualChinese">
    <w:name w:val="Bilingual Chinese"/>
    <w:basedOn w:val="Normal"/>
    <w:pPr>
      <w:keepNext/>
      <w:spacing w:after="40"/>
    </w:pPr>
    <w:rPr>
      <w:rFonts w:ascii="Calibri" w:hAnsi="Calibri" w:eastAsia="Fusion Pixel"/>
      <w:b w:val="0"/>
      <w:color w:val="2D2118"/>
      <w:sz w:val="22"/>
    </w:rPr>
  </w:style>
  <w:style w:type="paragraph" w:customStyle="1" w:styleId="BilingualEnglish">
    <w:name w:val="Bilingual English"/>
    <w:basedOn w:val="Normal"/>
    <w:pPr>
      <w:spacing w:after="180"/>
    </w:pPr>
    <w:rPr>
      <w:rFonts w:ascii="Calibri" w:hAnsi="Calibri" w:eastAsia="Fusion Pixel"/>
      <w:b w:val="0"/>
      <w:i/>
      <w:color w:val="7F6B58"/>
      <w:sz w:val="21"/>
    </w:rPr>
  </w:style>
  <w:style w:type="paragraph" w:customStyle="1" w:styleId="OptionPair">
    <w:name w:val="Option Pair"/>
    <w:basedOn w:val="Normal"/>
    <w:pPr>
      <w:spacing w:after="140" w:line="288" w:lineRule="auto"/>
      <w:ind w:left="403" w:hanging="403"/>
    </w:pPr>
    <w:rPr>
      <w:rFonts w:ascii="Calibri" w:hAnsi="Calibri" w:eastAsia="Fusion Pixel"/>
      <w:b w:val="0"/>
      <w:color w:val="2D2118"/>
      <w:sz w:val="21"/>
    </w:rPr>
  </w:style>
  <w:style w:type="paragraph" w:customStyle="1" w:styleId="Kicker">
    <w:name w:val="Kicker"/>
    <w:basedOn w:val="Normal"/>
    <w:pPr>
      <w:spacing w:after="240"/>
    </w:pPr>
    <w:rPr>
      <w:rFonts w:ascii="Calibri" w:hAnsi="Calibri" w:eastAsia="Fusion Pixel"/>
      <w:b/>
      <w:color w:val="B98A5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